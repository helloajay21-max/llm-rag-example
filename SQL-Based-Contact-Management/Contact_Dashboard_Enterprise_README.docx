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Contact Management Dashboard - Enterprise README</w:t>
      </w:r>
    </w:p>
    <w:p>
      <w:pPr>
        <w:pStyle w:val="Heading1"/>
      </w:pPr>
      <w:r>
        <w:t>1. Overview</w:t>
      </w:r>
    </w:p>
    <w:p>
      <w:r>
        <w:t>This is an enterprise-ready Contact Management Dashboard built using Streamlit. It supports full CRUD operations, analytics, and bulk data import using Excel. The system is designed with scalability, modularity, and extensibility in mind.</w:t>
      </w:r>
    </w:p>
    <w:p>
      <w:pPr>
        <w:pStyle w:val="Heading1"/>
      </w:pPr>
      <w:r>
        <w:t>2. Architecture</w:t>
      </w:r>
    </w:p>
    <w:p>
      <w:r>
        <w:t>Frontend: Streamlit UI</w:t>
        <w:br/>
        <w:t>Backend: Python (Business Logic)</w:t>
        <w:br/>
        <w:t>Database: SQLite (can be upgraded to PostgreSQL/MySQL)</w:t>
        <w:br/>
        <w:t>ORM: SQLAlchemy</w:t>
        <w:br/>
        <w:t>Visualization: Plotly</w:t>
        <w:br/>
      </w:r>
    </w:p>
    <w:p>
      <w:r>
        <w:t>Flow:</w:t>
        <w:br/>
        <w:t>User → Streamlit UI → Business Logic → SQLAlchemy → Database</w:t>
        <w:br/>
        <w:t xml:space="preserve">                                 ↓</w:t>
        <w:br/>
        <w:t xml:space="preserve">                             Plotly Charts</w:t>
      </w:r>
    </w:p>
    <w:p>
      <w:pPr>
        <w:pStyle w:val="Heading1"/>
      </w:pPr>
      <w:r>
        <w:t>3. Features</w:t>
      </w:r>
    </w:p>
    <w:p>
      <w:r>
        <w:t>- Contact CRUD operations</w:t>
        <w:br/>
        <w:t>- Dashboard with KPIs and charts</w:t>
        <w:br/>
        <w:t>- Search, filtering, and pagination</w:t>
        <w:br/>
        <w:t>- Inline editing using data editor</w:t>
        <w:br/>
        <w:t>- Excel upload with duplicate detection</w:t>
        <w:br/>
        <w:t>- Real-time updates and analytics</w:t>
      </w:r>
    </w:p>
    <w:p>
      <w:pPr>
        <w:pStyle w:val="Heading1"/>
      </w:pPr>
      <w:r>
        <w:t>4. Modules</w:t>
      </w:r>
    </w:p>
    <w:p>
      <w:r>
        <w:t>Dashboard Module:</w:t>
        <w:br/>
        <w:t>- Displays total contacts, unique cities, latest ID</w:t>
        <w:br/>
        <w:t>- Pie chart for city distribution</w:t>
        <w:br/>
        <w:t>- Line chart for contact growth</w:t>
        <w:br/>
        <w:br/>
        <w:t>Manage Contacts Module:</w:t>
        <w:br/>
        <w:t>- Add, edit, delete contacts</w:t>
        <w:br/>
        <w:t>- Search and pagination</w:t>
        <w:br/>
        <w:br/>
        <w:t>Upload Module:</w:t>
        <w:br/>
        <w:t>- Upload Excel files</w:t>
        <w:br/>
        <w:t>- Import contacts with duplicate validation</w:t>
      </w:r>
    </w:p>
    <w:p>
      <w:pPr>
        <w:pStyle w:val="Heading1"/>
      </w:pPr>
      <w:r>
        <w:t>5. Data Flow</w:t>
      </w:r>
    </w:p>
    <w:p>
      <w:r>
        <w:t>1. User inputs data via UI</w:t>
        <w:br/>
        <w:t>2. Backend validates and processes input</w:t>
        <w:br/>
        <w:t>3. SQLAlchemy interacts with database</w:t>
        <w:br/>
        <w:t>4. Data is retrieved and transformed using Pandas</w:t>
        <w:br/>
        <w:t>5. Visualization rendered via Plotly</w:t>
      </w:r>
    </w:p>
    <w:p>
      <w:pPr>
        <w:pStyle w:val="Heading1"/>
      </w:pPr>
      <w:r>
        <w:t>6. Database Schema</w:t>
      </w:r>
    </w:p>
    <w:p>
      <w:r>
        <w:t>contacts table:</w:t>
        <w:br/>
        <w:t>- id (Primary Key)</w:t>
        <w:br/>
        <w:t>- name</w:t>
        <w:br/>
        <w:t>- phone</w:t>
        <w:br/>
        <w:t>- city</w:t>
        <w:br/>
        <w:t>- created_at (timestamp)</w:t>
      </w:r>
    </w:p>
    <w:p>
      <w:pPr>
        <w:pStyle w:val="Heading1"/>
      </w:pPr>
      <w:r>
        <w:t>7. Security Considerations</w:t>
      </w:r>
    </w:p>
    <w:p>
      <w:r>
        <w:t>- Input validation for user data</w:t>
        <w:br/>
        <w:t>- SQL injection protection via SQLAlchemy</w:t>
        <w:br/>
        <w:t>- Duplicate detection during bulk import</w:t>
        <w:br/>
        <w:t>- Controlled data editing via UI</w:t>
      </w:r>
    </w:p>
    <w:p>
      <w:pPr>
        <w:pStyle w:val="Heading1"/>
      </w:pPr>
      <w:r>
        <w:t>8. Scalability Enhancements</w:t>
      </w:r>
    </w:p>
    <w:p>
      <w:r>
        <w:t>- Replace SQLite with PostgreSQL/MySQL</w:t>
        <w:br/>
        <w:t>- Add REST APIs (FastAPI)</w:t>
        <w:br/>
        <w:t>- Deploy on cloud (AWS/GCP/Azure)</w:t>
        <w:br/>
        <w:t>- Add authentication &amp; RBAC</w:t>
        <w:br/>
        <w:t>- Implement caching (Redis)</w:t>
        <w:br/>
      </w:r>
    </w:p>
    <w:p>
      <w:pPr>
        <w:pStyle w:val="Heading1"/>
      </w:pPr>
      <w:r>
        <w:t>9. Deployment</w:t>
      </w:r>
    </w:p>
    <w:p>
      <w:r>
        <w:t>Local:</w:t>
        <w:br/>
        <w:t>streamlit run script.py</w:t>
        <w:br/>
        <w:br/>
        <w:t>Docker (example):</w:t>
        <w:br/>
        <w:t>FROM python:3.9</w:t>
        <w:br/>
        <w:t>COPY . /app</w:t>
        <w:br/>
        <w:t>WORKDIR /app</w:t>
        <w:br/>
        <w:t>RUN pip install -r requirements.txt</w:t>
        <w:br/>
        <w:t>CMD streamlit run script.py</w:t>
      </w:r>
    </w:p>
    <w:p>
      <w:pPr>
        <w:pStyle w:val="Heading1"/>
      </w:pPr>
      <w:r>
        <w:t>10. Installation Steps</w:t>
      </w:r>
    </w:p>
    <w:p>
      <w:r>
        <w:t>1. Install Python (&gt;=3.8)</w:t>
        <w:br/>
        <w:t>2. Install dependencies:</w:t>
        <w:br/>
        <w:t xml:space="preserve">   pip install streamlit pandas plotly sqlalchemy openpyxl</w:t>
        <w:br/>
        <w:t>3. Run the application:</w:t>
        <w:br/>
        <w:t xml:space="preserve">   streamlit run script.py</w:t>
      </w:r>
    </w:p>
    <w:p>
      <w:pPr>
        <w:pStyle w:val="Heading1"/>
      </w:pPr>
      <w:r>
        <w:t>11. Future Enhancements</w:t>
      </w:r>
    </w:p>
    <w:p>
      <w:r>
        <w:t>- AI-based contact insights</w:t>
        <w:br/>
        <w:t>- Duplicate detection using fuzzy matching</w:t>
        <w:br/>
        <w:t>- Integration with CRM systems</w:t>
        <w:br/>
        <w:t>- Export to PDF/Excel reports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
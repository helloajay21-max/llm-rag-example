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Airtel Bill Intelligence Dashboard - README</w:t>
      </w:r>
    </w:p>
    <w:p>
      <w:pPr>
        <w:pStyle w:val="Heading1"/>
      </w:pPr>
      <w:r>
        <w:t>Overview</w:t>
      </w:r>
    </w:p>
    <w:p>
      <w:r>
        <w:t>This project is a Streamlit-based dashboard that extracts data from Airtel PDF bills and provides analytics, trends, and AI-driven insights.</w:t>
      </w:r>
    </w:p>
    <w:p>
      <w:pPr>
        <w:pStyle w:val="Heading1"/>
      </w:pPr>
      <w:r>
        <w:t>Features</w:t>
      </w:r>
    </w:p>
    <w:p>
      <w:r>
        <w:t>- Upload multiple Airtel PDF bills</w:t>
        <w:br/>
        <w:t>- Extract key details (email, phone, amount, dates)</w:t>
        <w:br/>
        <w:t>- Visual dashboards (trend, comparison, distribution)</w:t>
        <w:br/>
        <w:t>- AI insights (spikes, drops, trends)</w:t>
        <w:br/>
        <w:t>- CSV export functionality</w:t>
      </w:r>
    </w:p>
    <w:p>
      <w:pPr>
        <w:pStyle w:val="Heading1"/>
      </w:pPr>
      <w:r>
        <w:t>Tech Stack</w:t>
      </w:r>
    </w:p>
    <w:p>
      <w:r>
        <w:t>Python, Streamlit, Pandas, Plotly, pdfplumber, Regex</w:t>
      </w:r>
    </w:p>
    <w:p>
      <w:pPr>
        <w:pStyle w:val="Heading1"/>
      </w:pPr>
      <w:r>
        <w:t>Project Structure</w:t>
      </w:r>
    </w:p>
    <w:p>
      <w:r>
        <w:t>script.py  -&gt; Main Streamlit application</w:t>
        <w:br/>
        <w:t>requirements.txt -&gt; Dependencies</w:t>
      </w:r>
    </w:p>
    <w:p>
      <w:pPr>
        <w:pStyle w:val="Heading1"/>
      </w:pPr>
      <w:r>
        <w:t>Installation Steps</w:t>
      </w:r>
    </w:p>
    <w:p>
      <w:r>
        <w:t>1. Install Python (&gt;=3.8)</w:t>
        <w:br/>
        <w:t>2. Install dependencies:</w:t>
        <w:br/>
        <w:t xml:space="preserve">   pip install streamlit pandas plotly pdfplumber</w:t>
        <w:br/>
        <w:t>3. Run the app:</w:t>
        <w:br/>
        <w:t xml:space="preserve">   streamlit run script.py</w:t>
      </w:r>
    </w:p>
    <w:p>
      <w:pPr>
        <w:pStyle w:val="Heading1"/>
      </w:pPr>
      <w:r>
        <w:t>How It Works</w:t>
      </w:r>
    </w:p>
    <w:p>
      <w:r>
        <w:t>1. Upload Airtel PDF bills</w:t>
        <w:br/>
        <w:t>2. System extracts data using regex</w:t>
        <w:br/>
        <w:t>3. Data is processed into a dataframe</w:t>
        <w:br/>
        <w:t>4. Dashboard displays KPIs and charts</w:t>
        <w:br/>
        <w:t>5. AI insights highlight trends and anomalies</w:t>
      </w:r>
    </w:p>
    <w:p>
      <w:pPr>
        <w:pStyle w:val="Heading1"/>
      </w:pPr>
      <w:r>
        <w:t>AI Insights Logic</w:t>
      </w:r>
    </w:p>
    <w:p>
      <w:r>
        <w:t>- Detects increasing/decreasing trends</w:t>
        <w:br/>
        <w:t>- Identifies spikes (&gt;15%) and drops (&lt;-15%)</w:t>
        <w:br/>
        <w:t>- Finds highest and lowest bills</w:t>
      </w:r>
    </w:p>
    <w:p>
      <w:pPr>
        <w:pStyle w:val="Heading1"/>
      </w:pPr>
      <w:r>
        <w:t>Output</w:t>
      </w:r>
    </w:p>
    <w:p>
      <w:r>
        <w:t>- Interactive dashboard</w:t>
        <w:br/>
        <w:t>- Downloadable CSV file</w:t>
      </w:r>
    </w:p>
    <w:p>
      <w:pPr>
        <w:pStyle w:val="Heading1"/>
      </w:pPr>
      <w:r>
        <w:t>Source Code Reference</w:t>
      </w:r>
    </w:p>
    <w:p>
      <w:r>
        <w:t>Refer to the attached implementation for full code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
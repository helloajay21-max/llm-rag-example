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Leader Timeline App - README</w:t>
      </w:r>
    </w:p>
    <w:p>
      <w:pPr>
        <w:pStyle w:val="Heading1"/>
      </w:pPr>
      <w:r>
        <w:t>Overview</w:t>
      </w:r>
    </w:p>
    <w:p>
      <w:r>
        <w:t>This application is a Streamlit-based dashboard that fetches and visualizes official government leadership data (Prime Ministers / Presidents) from Wikidata using SPARQL queries.</w:t>
      </w:r>
    </w:p>
    <w:p>
      <w:pPr>
        <w:pStyle w:val="Heading1"/>
      </w:pPr>
      <w:r>
        <w:t>Features</w:t>
      </w:r>
    </w:p>
    <w:p>
      <w:r>
        <w:t>- Query leaders by role and country (e.g., Prime Ministers of India)</w:t>
        <w:br/>
        <w:t>- Fetch accurate data from Wikidata</w:t>
        <w:br/>
        <w:t>- Visualize tenure using interactive charts</w:t>
        <w:br/>
        <w:t>- Automatically handles current leaders</w:t>
        <w:br/>
        <w:t>- Clean and structured timeline insights</w:t>
      </w:r>
    </w:p>
    <w:p>
      <w:pPr>
        <w:pStyle w:val="Heading1"/>
      </w:pPr>
      <w:r>
        <w:t>Tech Stack</w:t>
      </w:r>
    </w:p>
    <w:p>
      <w:r>
        <w:t>Python, Streamlit, Requests, Pandas, Plotly, Wikidata SPARQL API</w:t>
      </w:r>
    </w:p>
    <w:p>
      <w:pPr>
        <w:pStyle w:val="Heading1"/>
      </w:pPr>
      <w:r>
        <w:t>How It Works</w:t>
      </w:r>
    </w:p>
    <w:p>
      <w:r>
        <w:t>1. User enters query (e.g., Presidents of United States)</w:t>
        <w:br/>
        <w:t>2. System parses role and country</w:t>
        <w:br/>
        <w:t>3. Wikidata API is called to fetch office QID</w:t>
        <w:br/>
        <w:t>4. SPARQL query retrieves leadership data</w:t>
        <w:br/>
        <w:t>5. Data is processed and visualized in a bar chart</w:t>
      </w:r>
    </w:p>
    <w:p>
      <w:pPr>
        <w:pStyle w:val="Heading1"/>
      </w:pPr>
      <w:r>
        <w:t>Key Components</w:t>
      </w:r>
    </w:p>
    <w:p>
      <w:r>
        <w:t>- parse_query(): Extracts role and country</w:t>
        <w:br/>
        <w:t>- get_office_qid(): Retrieves Wikidata entity ID</w:t>
        <w:br/>
        <w:t>- fetch_leaders(): Executes SPARQL query</w:t>
        <w:br/>
        <w:t>- render_vertical_bar_chart(): Builds visualization</w:t>
      </w:r>
    </w:p>
    <w:p>
      <w:pPr>
        <w:pStyle w:val="Heading1"/>
      </w:pPr>
      <w:r>
        <w:t>Installation Steps</w:t>
      </w:r>
    </w:p>
    <w:p>
      <w:r>
        <w:t>1. Install Python (&gt;=3.8)</w:t>
        <w:br/>
        <w:t>2. Install dependencies:</w:t>
        <w:br/>
        <w:t xml:space="preserve">   pip install streamlit requests pandas plotly</w:t>
        <w:br/>
        <w:t>3. Run the application:</w:t>
        <w:br/>
        <w:t xml:space="preserve">   streamlit run script.py</w:t>
      </w:r>
    </w:p>
    <w:p>
      <w:pPr>
        <w:pStyle w:val="Heading1"/>
      </w:pPr>
      <w:r>
        <w:t>Sample Queries</w:t>
      </w:r>
    </w:p>
    <w:p>
      <w:r>
        <w:t>- Prime Ministers of India</w:t>
        <w:br/>
        <w:t>- Presidents of United States</w:t>
        <w:br/>
        <w:t>- Prime Ministers of United Kingdom</w:t>
      </w:r>
    </w:p>
    <w:p>
      <w:pPr>
        <w:pStyle w:val="Heading1"/>
      </w:pPr>
      <w:r>
        <w:t>Output</w:t>
      </w:r>
    </w:p>
    <w:p>
      <w:r>
        <w:t>- Interactive vertical bar chart</w:t>
        <w:br/>
        <w:t>- Leader tenure duration visualization</w:t>
        <w:br/>
        <w:t>- Accurate historical data from Wikidata</w:t>
      </w:r>
    </w:p>
    <w:p>
      <w:pPr>
        <w:pStyle w:val="Heading1"/>
      </w:pPr>
      <w:r>
        <w:t>Source Code Reference</w:t>
      </w:r>
    </w:p>
    <w:p>
      <w:r>
        <w:t>Refer to the attached implementation for full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
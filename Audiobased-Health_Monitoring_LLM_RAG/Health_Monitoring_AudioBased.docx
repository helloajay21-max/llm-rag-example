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1F5D7" w14:textId="7BA71F58" w:rsidR="00E5159A" w:rsidRDefault="00000000" w:rsidP="00953124">
      <w:pPr>
        <w:pStyle w:val="Title"/>
      </w:pPr>
      <w:r>
        <w:t>AI Health Monitoring System (Audio + RAG + LLM) - Advanced Guide</w:t>
      </w:r>
    </w:p>
    <w:p w14:paraId="27613291" w14:textId="77777777" w:rsidR="00E5159A" w:rsidRDefault="00E5159A" w:rsidP="00E5159A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High-Level Flow Diagram</w:t>
      </w:r>
    </w:p>
    <w:p w14:paraId="56DDA916" w14:textId="39E29630" w:rsidR="00E5159A" w:rsidRDefault="00E5159A" w:rsidP="00E5159A">
      <w:r>
        <w:rPr>
          <w:noProof/>
        </w:rPr>
        <w:drawing>
          <wp:inline distT="0" distB="0" distL="0" distR="0" wp14:anchorId="575C82A3" wp14:editId="0DCE7561">
            <wp:extent cx="5486400" cy="31908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C849E" w14:textId="7180CA6B" w:rsidR="00E5159A" w:rsidRDefault="00E5159A" w:rsidP="00E5159A">
      <w:r>
        <w:rPr>
          <w:noProof/>
        </w:rPr>
        <mc:AlternateContent>
          <mc:Choice Requires="wps">
            <w:drawing>
              <wp:inline distT="0" distB="0" distL="0" distR="0" wp14:anchorId="130C7AFD" wp14:editId="08DBC0D1">
                <wp:extent cx="304800" cy="304800"/>
                <wp:effectExtent l="0" t="0" r="0" b="0"/>
                <wp:docPr id="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794B27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CE37A30" w14:textId="6975C2AD" w:rsidR="00E5159A" w:rsidRDefault="00E5159A" w:rsidP="00E5159A">
      <w:r>
        <w:rPr>
          <w:noProof/>
        </w:rPr>
        <w:lastRenderedPageBreak/>
        <w:drawing>
          <wp:inline distT="0" distB="0" distL="0" distR="0" wp14:anchorId="60D6F23B" wp14:editId="72C161F9">
            <wp:extent cx="5486400" cy="3086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785F7" w14:textId="77777777" w:rsidR="00E5159A" w:rsidRDefault="00E5159A" w:rsidP="00E5159A">
      <w:pPr>
        <w:pStyle w:val="Heading1"/>
      </w:pPr>
      <w:r>
        <w:rPr>
          <w:rFonts w:ascii="Segoe UI Emoji" w:hAnsi="Segoe UI Emoji" w:cs="Segoe UI Emoji"/>
        </w:rPr>
        <w:t>📊</w:t>
      </w:r>
      <w:r>
        <w:t xml:space="preserve"> Simple Text Flow (for your doc / presentation)</w:t>
      </w:r>
    </w:p>
    <w:p w14:paraId="7BAB36F5" w14:textId="77777777" w:rsidR="00E5159A" w:rsidRDefault="00E5159A" w:rsidP="00E5159A">
      <w:pPr>
        <w:pStyle w:val="HTMLPreformatted"/>
      </w:pPr>
      <w:r>
        <w:rPr>
          <w:rFonts w:ascii="Segoe UI Emoji" w:hAnsi="Segoe UI Emoji" w:cs="Segoe UI Emoji"/>
        </w:rPr>
        <w:t>🎤</w:t>
      </w:r>
      <w:r>
        <w:t xml:space="preserve"> User Voice Input (Mic)</w:t>
      </w:r>
      <w:r>
        <w:br/>
        <w:t xml:space="preserve">            ↓</w:t>
      </w:r>
      <w:r>
        <w:br/>
      </w:r>
      <w:r>
        <w:rPr>
          <w:rFonts w:ascii="Segoe UI Emoji" w:hAnsi="Segoe UI Emoji" w:cs="Segoe UI Emoji"/>
        </w:rPr>
        <w:t>🔊</w:t>
      </w:r>
      <w:r>
        <w:t xml:space="preserve"> Audio Recording (</w:t>
      </w:r>
      <w:proofErr w:type="spellStart"/>
      <w:r>
        <w:t>Streamlit</w:t>
      </w:r>
      <w:proofErr w:type="spellEnd"/>
      <w:r>
        <w:t xml:space="preserve"> Mic Recorder)</w:t>
      </w:r>
      <w:r>
        <w:br/>
        <w:t xml:space="preserve">            ↓</w:t>
      </w:r>
      <w:r>
        <w:br/>
      </w:r>
      <w:r>
        <w:rPr>
          <w:rFonts w:ascii="Segoe UI Emoji" w:hAnsi="Segoe UI Emoji" w:cs="Segoe UI Emoji"/>
        </w:rPr>
        <w:t>🧠</w:t>
      </w:r>
      <w:r>
        <w:t xml:space="preserve"> Whisper Model (Speech → Text)</w:t>
      </w:r>
      <w:r>
        <w:br/>
        <w:t xml:space="preserve">            ↓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Transcribed Text</w:t>
      </w:r>
      <w:r>
        <w:br/>
        <w:t xml:space="preserve">            ↓</w:t>
      </w:r>
      <w:r>
        <w:br/>
      </w:r>
      <w:r>
        <w:rPr>
          <w:rFonts w:ascii="Segoe UI Emoji" w:hAnsi="Segoe UI Emoji" w:cs="Segoe UI Emoji"/>
        </w:rPr>
        <w:t>🤖</w:t>
      </w:r>
      <w:r>
        <w:t xml:space="preserve"> OpenAI LLM (GPT Model)</w:t>
      </w:r>
      <w:r>
        <w:br/>
        <w:t xml:space="preserve">            ↓</w:t>
      </w:r>
      <w:r>
        <w:br/>
      </w:r>
      <w:r>
        <w:rPr>
          <w:rFonts w:ascii="Segoe UI Emoji" w:hAnsi="Segoe UI Emoji" w:cs="Segoe UI Emoji"/>
        </w:rPr>
        <w:t>💡</w:t>
      </w:r>
      <w:r>
        <w:t xml:space="preserve"> AI Generated Answer</w:t>
      </w:r>
      <w:r>
        <w:br/>
        <w:t xml:space="preserve">            ↓</w:t>
      </w:r>
      <w:r>
        <w:br/>
      </w:r>
      <w:r>
        <w:rPr>
          <w:rFonts w:ascii="Segoe UI Emoji" w:hAnsi="Segoe UI Emoji" w:cs="Segoe UI Emoji"/>
        </w:rPr>
        <w:t>🖥️</w:t>
      </w:r>
      <w:r>
        <w:t xml:space="preserve"> Display in </w:t>
      </w:r>
      <w:proofErr w:type="spellStart"/>
      <w:r>
        <w:t>Streamlit</w:t>
      </w:r>
      <w:proofErr w:type="spellEnd"/>
      <w:r>
        <w:t xml:space="preserve"> UI</w:t>
      </w:r>
    </w:p>
    <w:p w14:paraId="72685A39" w14:textId="39F0BC54" w:rsidR="00E5159A" w:rsidRDefault="00E5159A" w:rsidP="00E5159A"/>
    <w:p w14:paraId="285A3B6A" w14:textId="77777777" w:rsidR="00E5159A" w:rsidRDefault="00E5159A" w:rsidP="00E5159A">
      <w:pPr>
        <w:pStyle w:val="Heading1"/>
      </w:pPr>
      <w:r>
        <w:rPr>
          <w:rFonts w:ascii="Segoe UI Emoji" w:hAnsi="Segoe UI Emoji" w:cs="Segoe UI Emoji"/>
        </w:rPr>
        <w:t>🔁</w:t>
      </w:r>
      <w:r>
        <w:t xml:space="preserve"> Detailed Flow (Step-by-Step)</w:t>
      </w:r>
    </w:p>
    <w:p w14:paraId="28A60AFB" w14:textId="77777777" w:rsidR="00E5159A" w:rsidRDefault="00E5159A" w:rsidP="00E5159A">
      <w:pPr>
        <w:pStyle w:val="HTMLPreformatted"/>
      </w:pPr>
      <w:r>
        <w:t>[User]</w:t>
      </w:r>
      <w:r>
        <w:br/>
        <w:t xml:space="preserve">   ↓</w:t>
      </w:r>
      <w:r>
        <w:br/>
      </w:r>
      <w:r>
        <w:rPr>
          <w:rFonts w:ascii="Segoe UI Emoji" w:hAnsi="Segoe UI Emoji" w:cs="Segoe UI Emoji"/>
        </w:rPr>
        <w:t>🎤</w:t>
      </w:r>
      <w:r>
        <w:t xml:space="preserve"> Speak into microphone</w:t>
      </w:r>
      <w:r>
        <w:br/>
        <w:t xml:space="preserve">   ↓</w:t>
      </w:r>
      <w:r>
        <w:br/>
        <w:t>[</w:t>
      </w:r>
      <w:proofErr w:type="spellStart"/>
      <w:r>
        <w:t>Streamlit</w:t>
      </w:r>
      <w:proofErr w:type="spellEnd"/>
      <w:r>
        <w:t xml:space="preserve"> UI]</w:t>
      </w:r>
      <w:r>
        <w:br/>
        <w:t xml:space="preserve">   ↓</w:t>
      </w:r>
      <w:r>
        <w:br/>
      </w:r>
      <w:r>
        <w:rPr>
          <w:rFonts w:ascii="Segoe UI Emoji" w:hAnsi="Segoe UI Emoji" w:cs="Segoe UI Emoji"/>
        </w:rPr>
        <w:t>🎧</w:t>
      </w:r>
      <w:r>
        <w:t xml:space="preserve"> Capture audio (bytes)</w:t>
      </w:r>
      <w:r>
        <w:br/>
        <w:t xml:space="preserve">   ↓</w:t>
      </w:r>
      <w:r>
        <w:br/>
        <w:t>[Whisper Model]</w:t>
      </w:r>
      <w:r>
        <w:br/>
        <w:t xml:space="preserve">   ↓</w:t>
      </w:r>
      <w:r>
        <w:br/>
      </w:r>
      <w:r>
        <w:rPr>
          <w:rFonts w:ascii="Segoe UI Emoji" w:hAnsi="Segoe UI Emoji" w:cs="Segoe UI Emoji"/>
        </w:rPr>
        <w:t>🔤</w:t>
      </w:r>
      <w:r>
        <w:t xml:space="preserve"> Convert audio → text</w:t>
      </w:r>
      <w:r>
        <w:br/>
      </w:r>
      <w:r>
        <w:lastRenderedPageBreak/>
        <w:t xml:space="preserve">   ↓</w:t>
      </w:r>
      <w:r>
        <w:br/>
        <w:t>[Text Processing]</w:t>
      </w:r>
      <w:r>
        <w:br/>
        <w:t xml:space="preserve">   ↓</w:t>
      </w:r>
      <w:r>
        <w:br/>
      </w:r>
      <w:r>
        <w:rPr>
          <w:rFonts w:ascii="Segoe UI Emoji" w:hAnsi="Segoe UI Emoji" w:cs="Segoe UI Emoji"/>
        </w:rPr>
        <w:t>🤖</w:t>
      </w:r>
      <w:r>
        <w:t xml:space="preserve"> Send to OpenAI API</w:t>
      </w:r>
      <w:r>
        <w:br/>
        <w:t xml:space="preserve">   ↓</w:t>
      </w:r>
      <w:r>
        <w:br/>
        <w:t>[LLM Reasoning]</w:t>
      </w:r>
      <w:r>
        <w:br/>
        <w:t xml:space="preserve">   ↓</w:t>
      </w:r>
      <w:r>
        <w:br/>
      </w:r>
      <w:r>
        <w:rPr>
          <w:rFonts w:ascii="Segoe UI Emoji" w:hAnsi="Segoe UI Emoji" w:cs="Segoe UI Emoji"/>
        </w:rPr>
        <w:t>📄</w:t>
      </w:r>
      <w:r>
        <w:t xml:space="preserve"> Generate response</w:t>
      </w:r>
      <w:r>
        <w:br/>
        <w:t xml:space="preserve">   ↓</w:t>
      </w:r>
      <w:r>
        <w:br/>
        <w:t>[</w:t>
      </w:r>
      <w:proofErr w:type="spellStart"/>
      <w:r>
        <w:t>Streamlit</w:t>
      </w:r>
      <w:proofErr w:type="spellEnd"/>
      <w:r>
        <w:t xml:space="preserve"> UI]</w:t>
      </w:r>
      <w:r>
        <w:br/>
        <w:t xml:space="preserve">   ↓</w:t>
      </w:r>
      <w:r>
        <w:br/>
      </w:r>
      <w:r>
        <w:rPr>
          <w:rFonts w:ascii="Segoe UI Emoji" w:hAnsi="Segoe UI Emoji" w:cs="Segoe UI Emoji"/>
        </w:rPr>
        <w:t>🖥️</w:t>
      </w:r>
      <w:r>
        <w:t xml:space="preserve"> Show:</w:t>
      </w:r>
      <w:r>
        <w:br/>
        <w:t xml:space="preserve">   - Transcription</w:t>
      </w:r>
      <w:r>
        <w:br/>
        <w:t xml:space="preserve">   - Answer</w:t>
      </w:r>
    </w:p>
    <w:p w14:paraId="06E9D218" w14:textId="55974C5B" w:rsidR="00B573AE" w:rsidRDefault="00953124">
      <w:pPr>
        <w:pStyle w:val="Heading1"/>
      </w:pPr>
      <w:r>
        <w:t>1</w:t>
      </w:r>
      <w:r w:rsidR="00000000">
        <w:t>. Required Installations</w:t>
      </w:r>
    </w:p>
    <w:p w14:paraId="532DA81A" w14:textId="77777777" w:rsidR="00B573AE" w:rsidRDefault="00000000">
      <w:r>
        <w:br/>
        <w:t xml:space="preserve">pip install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streamlit-webrtc</w:t>
      </w:r>
      <w:proofErr w:type="spellEnd"/>
      <w:r>
        <w:t xml:space="preserve"> av </w:t>
      </w:r>
      <w:proofErr w:type="spellStart"/>
      <w:r>
        <w:t>openai</w:t>
      </w:r>
      <w:proofErr w:type="spellEnd"/>
      <w:r>
        <w:t xml:space="preserve">-whisper </w:t>
      </w:r>
      <w:proofErr w:type="spellStart"/>
      <w:r>
        <w:t>faiss-cpu</w:t>
      </w:r>
      <w:proofErr w:type="spellEnd"/>
      <w:r>
        <w:t xml:space="preserve"> </w:t>
      </w:r>
      <w:r>
        <w:br/>
      </w:r>
      <w:proofErr w:type="spellStart"/>
      <w:r>
        <w:t>langchain</w:t>
      </w:r>
      <w:proofErr w:type="spellEnd"/>
      <w:r>
        <w:t xml:space="preserve"> </w:t>
      </w:r>
      <w:proofErr w:type="spellStart"/>
      <w:r>
        <w:t>langchain</w:t>
      </w:r>
      <w:proofErr w:type="spellEnd"/>
      <w:r>
        <w:t xml:space="preserve">-community </w:t>
      </w:r>
      <w:proofErr w:type="spellStart"/>
      <w:r>
        <w:t>langchain</w:t>
      </w:r>
      <w:proofErr w:type="spellEnd"/>
      <w:r>
        <w:t xml:space="preserve">-text-splitters sentence-transformers </w:t>
      </w:r>
      <w:proofErr w:type="spellStart"/>
      <w:r>
        <w:t>soundfile</w:t>
      </w:r>
      <w:proofErr w:type="spellEnd"/>
      <w:r>
        <w:br/>
      </w:r>
    </w:p>
    <w:p w14:paraId="1996CEEE" w14:textId="7FE5E126" w:rsidR="00B573AE" w:rsidRDefault="00953124">
      <w:pPr>
        <w:pStyle w:val="Heading1"/>
      </w:pPr>
      <w:r>
        <w:t>2</w:t>
      </w:r>
      <w:r w:rsidR="00000000">
        <w:t>. Microsoft Visual C++ (MANDATORY)</w:t>
      </w:r>
    </w:p>
    <w:p w14:paraId="498D4000" w14:textId="77777777" w:rsidR="00B573AE" w:rsidRDefault="00000000">
      <w:r>
        <w:br/>
        <w:t>Download (x64):</w:t>
      </w:r>
      <w:r>
        <w:br/>
        <w:t>https://aka.ms/vs/17/release/vc_redist.x64.exe</w:t>
      </w:r>
      <w:r>
        <w:br/>
      </w:r>
      <w:r>
        <w:br/>
        <w:t>Install → Restart system</w:t>
      </w:r>
      <w:r>
        <w:br/>
      </w:r>
    </w:p>
    <w:p w14:paraId="4ADD1B0A" w14:textId="3ADE1A74" w:rsidR="00B573AE" w:rsidRDefault="00953124">
      <w:pPr>
        <w:pStyle w:val="Heading1"/>
      </w:pPr>
      <w:r>
        <w:t>3</w:t>
      </w:r>
      <w:r w:rsidR="00000000">
        <w:t>. Azure Deployment Steps</w:t>
      </w:r>
      <w:r w:rsidR="00461C44">
        <w:t xml:space="preserve"> (Optional if you want to use that way)</w:t>
      </w:r>
    </w:p>
    <w:p w14:paraId="1F631CB6" w14:textId="77777777" w:rsidR="00B573AE" w:rsidRDefault="00000000">
      <w:r>
        <w:br/>
        <w:t>1. Create Azure App Service</w:t>
      </w:r>
      <w:r>
        <w:br/>
        <w:t>2. Enable Python runtime</w:t>
      </w:r>
      <w:r>
        <w:br/>
        <w:t>3. Upload project (Git or ZIP)</w:t>
      </w:r>
      <w:r>
        <w:br/>
        <w:t>4. Set environment variable:</w:t>
      </w:r>
      <w:r>
        <w:br/>
        <w:t xml:space="preserve">   OPENAI_API_KEY</w:t>
      </w:r>
      <w:r>
        <w:br/>
        <w:t>5. Run:</w:t>
      </w:r>
      <w:r>
        <w:br/>
        <w:t xml:space="preserve">   </w:t>
      </w:r>
      <w:proofErr w:type="spellStart"/>
      <w:r>
        <w:t>streamlit</w:t>
      </w:r>
      <w:proofErr w:type="spellEnd"/>
      <w:r>
        <w:t xml:space="preserve"> run health_monitor.py --</w:t>
      </w:r>
      <w:proofErr w:type="spellStart"/>
      <w:proofErr w:type="gramStart"/>
      <w:r>
        <w:t>server.port</w:t>
      </w:r>
      <w:proofErr w:type="spellEnd"/>
      <w:proofErr w:type="gramEnd"/>
      <w:r>
        <w:t xml:space="preserve"> 8000</w:t>
      </w:r>
      <w:r>
        <w:br/>
      </w:r>
    </w:p>
    <w:p w14:paraId="38512FEF" w14:textId="09CC24A0" w:rsidR="00B573AE" w:rsidRDefault="00953124">
      <w:pPr>
        <w:pStyle w:val="Heading1"/>
      </w:pPr>
      <w:r>
        <w:lastRenderedPageBreak/>
        <w:t>4</w:t>
      </w:r>
      <w:r w:rsidR="00000000">
        <w:t xml:space="preserve">. </w:t>
      </w:r>
      <w:proofErr w:type="spellStart"/>
      <w:r w:rsidR="00000000">
        <w:t>LangGraph</w:t>
      </w:r>
      <w:proofErr w:type="spellEnd"/>
      <w:r w:rsidR="00000000">
        <w:t xml:space="preserve"> Workflow (Advanced)</w:t>
      </w:r>
    </w:p>
    <w:p w14:paraId="1DA8B80C" w14:textId="77777777" w:rsidR="00B573AE" w:rsidRDefault="00000000">
      <w:r>
        <w:br/>
        <w:t>Nodes:</w:t>
      </w:r>
      <w:r>
        <w:br/>
        <w:t>- Audio Input</w:t>
      </w:r>
      <w:r>
        <w:br/>
        <w:t>- Transcription</w:t>
      </w:r>
      <w:r>
        <w:br/>
        <w:t>- Retrieval</w:t>
      </w:r>
      <w:r>
        <w:br/>
        <w:t>- LLM Analysis</w:t>
      </w:r>
      <w:r>
        <w:br/>
        <w:t>- Output</w:t>
      </w:r>
      <w:r>
        <w:br/>
      </w:r>
      <w:r>
        <w:br/>
        <w:t>This enables retries, memory, and better orchestration.</w:t>
      </w:r>
      <w:r>
        <w:br/>
      </w:r>
    </w:p>
    <w:sectPr w:rsidR="00B573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803780">
    <w:abstractNumId w:val="8"/>
  </w:num>
  <w:num w:numId="2" w16cid:durableId="1577207623">
    <w:abstractNumId w:val="6"/>
  </w:num>
  <w:num w:numId="3" w16cid:durableId="872422275">
    <w:abstractNumId w:val="5"/>
  </w:num>
  <w:num w:numId="4" w16cid:durableId="2052604787">
    <w:abstractNumId w:val="4"/>
  </w:num>
  <w:num w:numId="5" w16cid:durableId="510222080">
    <w:abstractNumId w:val="7"/>
  </w:num>
  <w:num w:numId="6" w16cid:durableId="1410999282">
    <w:abstractNumId w:val="3"/>
  </w:num>
  <w:num w:numId="7" w16cid:durableId="1252858525">
    <w:abstractNumId w:val="2"/>
  </w:num>
  <w:num w:numId="8" w16cid:durableId="18045667">
    <w:abstractNumId w:val="1"/>
  </w:num>
  <w:num w:numId="9" w16cid:durableId="473639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1C44"/>
    <w:rsid w:val="00953124"/>
    <w:rsid w:val="00AA1D8D"/>
    <w:rsid w:val="00B47730"/>
    <w:rsid w:val="00B573AE"/>
    <w:rsid w:val="00CB0664"/>
    <w:rsid w:val="00E515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8CF38D"/>
  <w14:defaultImageDpi w14:val="300"/>
  <w15:docId w15:val="{2196E106-35E6-46CF-AFFD-E483E1356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E515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text-xs">
    <w:name w:val="text-xs"/>
    <w:basedOn w:val="DefaultParagraphFont"/>
    <w:rsid w:val="00E5159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15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159A"/>
    <w:rPr>
      <w:rFonts w:ascii="Courier New" w:eastAsia="Times New Roman" w:hAnsi="Courier New" w:cs="Courier New"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997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7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24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35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40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68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62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6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04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32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03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573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889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40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1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83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40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26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180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479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003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15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283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909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173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10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0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71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471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681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706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453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048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632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799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623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gi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AJAY</cp:lastModifiedBy>
  <cp:revision>5</cp:revision>
  <dcterms:created xsi:type="dcterms:W3CDTF">2013-12-23T23:15:00Z</dcterms:created>
  <dcterms:modified xsi:type="dcterms:W3CDTF">2026-03-22T09:38:00Z</dcterms:modified>
  <cp:category/>
</cp:coreProperties>
</file>
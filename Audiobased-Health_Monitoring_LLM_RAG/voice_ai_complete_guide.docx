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Universal Voice AI Assistant (Audio + LLM) - Complete Setup Guide</w:t>
      </w:r>
    </w:p>
    <w:p>
      <w:pPr>
        <w:pStyle w:val="Heading1"/>
      </w:pPr>
      <w:r>
        <w:t>1. Recommended Python Version</w:t>
      </w:r>
    </w:p>
    <w:p>
      <w:r>
        <w:t>Python 3.10 or 3.11 (Recommended). Avoid Python 3.12+ for compatibility issues.</w:t>
      </w:r>
    </w:p>
    <w:p>
      <w:pPr>
        <w:pStyle w:val="Heading1"/>
      </w:pPr>
      <w:r>
        <w:t>2. High-Level Flow</w:t>
      </w:r>
    </w:p>
    <w:p>
      <w:r>
        <w:t>Audio Input → Whisper → Text → LLM → Answer</w:t>
      </w:r>
    </w:p>
    <w:p>
      <w:pPr>
        <w:pStyle w:val="Heading1"/>
      </w:pPr>
      <w:r>
        <w:t>3. Required pip Installations</w:t>
      </w:r>
    </w:p>
    <w:p>
      <w:r>
        <w:t>pip install streamlit streamlit-mic-recorder openai-whisper numpy soundfile torch</w:t>
      </w:r>
    </w:p>
    <w:p>
      <w:pPr>
        <w:pStyle w:val="Heading1"/>
      </w:pPr>
      <w:r>
        <w:t>4. FFmpeg Setup</w:t>
      </w:r>
    </w:p>
    <w:p>
      <w:r>
        <w:t>Download: https://www.gyan.dev/ffmpeg/builds/ffmpeg-release-essentials.zip</w:t>
        <w:br/>
        <w:t>Add to PATH and verify using ffmpeg -version</w:t>
      </w:r>
    </w:p>
    <w:p>
      <w:pPr>
        <w:pStyle w:val="Heading1"/>
      </w:pPr>
      <w:r>
        <w:t>5. VC++ Redistributable</w:t>
      </w:r>
    </w:p>
    <w:p>
      <w:r>
        <w:t>Download: https://aka.ms/vs/17/release/vc_redist.x64.exe</w:t>
        <w:br/>
        <w:t>Install and restart system</w:t>
      </w:r>
    </w:p>
    <w:p>
      <w:pPr>
        <w:pStyle w:val="Heading1"/>
      </w:pPr>
      <w:r>
        <w:t>6. Run Command</w:t>
      </w:r>
    </w:p>
    <w:p>
      <w:r>
        <w:t>streamlit run health_monitor.py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
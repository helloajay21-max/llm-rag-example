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4A4CA" w14:textId="77777777" w:rsidR="00931EF4" w:rsidRDefault="00000000">
      <w:pPr>
        <w:pStyle w:val="Title"/>
      </w:pPr>
      <w:r>
        <w:t>Eduarn-like LMS Full Setup Guide (Detailed with Commands &amp; PyCharm Steps)</w:t>
      </w:r>
    </w:p>
    <w:p w14:paraId="5C42B8FD" w14:textId="77777777" w:rsidR="00931EF4" w:rsidRDefault="00000000">
      <w:pPr>
        <w:pStyle w:val="Heading1"/>
      </w:pPr>
      <w:r>
        <w:t>1. Prerequisites (Install First)</w:t>
      </w:r>
    </w:p>
    <w:p w14:paraId="06BFB96D" w14:textId="77777777" w:rsidR="00931EF4" w:rsidRDefault="00000000">
      <w:r>
        <w:t>1. Install Node.js (LTS)</w:t>
      </w:r>
    </w:p>
    <w:p w14:paraId="04393336" w14:textId="77777777" w:rsidR="00931EF4" w:rsidRDefault="00000000">
      <w:r>
        <w:t>2. Install MongoDB Community Server</w:t>
      </w:r>
    </w:p>
    <w:p w14:paraId="216E6354" w14:textId="77777777" w:rsidR="00931EF4" w:rsidRDefault="00000000">
      <w:r>
        <w:t>3. Install PyCharm Professional or Community</w:t>
      </w:r>
    </w:p>
    <w:p w14:paraId="22E556A6" w14:textId="77777777" w:rsidR="00931EF4" w:rsidRDefault="00000000">
      <w:r>
        <w:t>4. Install Postman (for API testing)</w:t>
      </w:r>
    </w:p>
    <w:p w14:paraId="5339DC92" w14:textId="77777777" w:rsidR="00931EF4" w:rsidRDefault="00000000">
      <w:pPr>
        <w:pStyle w:val="Heading1"/>
      </w:pPr>
      <w:r>
        <w:t>2. Project Creation in PyCharm</w:t>
      </w:r>
    </w:p>
    <w:p w14:paraId="6DCFA4B4" w14:textId="77777777" w:rsidR="00931EF4" w:rsidRDefault="00000000">
      <w:r>
        <w:t>Open PyCharm → File → New Project → Choose location → Create folder: lms-project</w:t>
      </w:r>
    </w:p>
    <w:p w14:paraId="51EE7B29" w14:textId="77777777" w:rsidR="00931EF4" w:rsidRDefault="00000000">
      <w:r>
        <w:t>Inside lms-project create two folders: backend and frontend</w:t>
      </w:r>
    </w:p>
    <w:p w14:paraId="44F7B1C8" w14:textId="77777777" w:rsidR="00931EF4" w:rsidRDefault="00000000">
      <w:pPr>
        <w:pStyle w:val="Heading1"/>
      </w:pPr>
      <w:r>
        <w:t>3. Backend Setup (Run inside backend folder terminal)</w:t>
      </w:r>
    </w:p>
    <w:p w14:paraId="6D6C0FFC" w14:textId="77777777" w:rsidR="00931EF4" w:rsidRDefault="00000000">
      <w:r>
        <w:rPr>
          <w:rFonts w:ascii="Courier New" w:hAnsi="Courier New"/>
        </w:rPr>
        <w:t>cd lms-project</w:t>
      </w:r>
      <w:r>
        <w:rPr>
          <w:rFonts w:ascii="Courier New" w:hAnsi="Courier New"/>
        </w:rPr>
        <w:br/>
        <w:t>cd backend</w:t>
      </w:r>
      <w:r>
        <w:rPr>
          <w:rFonts w:ascii="Courier New" w:hAnsi="Courier New"/>
        </w:rPr>
        <w:br/>
        <w:t>npm init -y</w:t>
      </w:r>
      <w:r>
        <w:rPr>
          <w:rFonts w:ascii="Courier New" w:hAnsi="Courier New"/>
        </w:rPr>
        <w:br/>
        <w:t>npm install express mongoose cors bcrypt jsonwebtoken multer nodemon</w:t>
      </w:r>
    </w:p>
    <w:p w14:paraId="65AE1794" w14:textId="77777777" w:rsidR="00931EF4" w:rsidRDefault="00000000">
      <w:r>
        <w:t>Create folders and files inside backend:</w:t>
      </w:r>
    </w:p>
    <w:p w14:paraId="62CB6B4B" w14:textId="77777777" w:rsidR="00931EF4" w:rsidRDefault="00000000">
      <w:r>
        <w:rPr>
          <w:rFonts w:ascii="Courier New" w:hAnsi="Courier New"/>
        </w:rPr>
        <w:t>backend/</w:t>
      </w:r>
      <w:r>
        <w:rPr>
          <w:rFonts w:ascii="Courier New" w:hAnsi="Courier New"/>
        </w:rPr>
        <w:br/>
        <w:t>models/</w:t>
      </w:r>
      <w:r>
        <w:rPr>
          <w:rFonts w:ascii="Courier New" w:hAnsi="Courier New"/>
        </w:rPr>
        <w:br/>
        <w:t xml:space="preserve">  User.js</w:t>
      </w:r>
      <w:r>
        <w:rPr>
          <w:rFonts w:ascii="Courier New" w:hAnsi="Courier New"/>
        </w:rPr>
        <w:br/>
        <w:t xml:space="preserve">  Course.js</w:t>
      </w:r>
      <w:r>
        <w:rPr>
          <w:rFonts w:ascii="Courier New" w:hAnsi="Courier New"/>
        </w:rPr>
        <w:br/>
        <w:t>routes/</w:t>
      </w:r>
      <w:r>
        <w:rPr>
          <w:rFonts w:ascii="Courier New" w:hAnsi="Courier New"/>
        </w:rPr>
        <w:br/>
        <w:t xml:space="preserve">  auth.js</w:t>
      </w:r>
      <w:r>
        <w:rPr>
          <w:rFonts w:ascii="Courier New" w:hAnsi="Courier New"/>
        </w:rPr>
        <w:br/>
        <w:t xml:space="preserve">  course.js</w:t>
      </w:r>
      <w:r>
        <w:rPr>
          <w:rFonts w:ascii="Courier New" w:hAnsi="Courier New"/>
        </w:rPr>
        <w:br/>
        <w:t>server.js</w:t>
      </w:r>
    </w:p>
    <w:p w14:paraId="30E016FB" w14:textId="77777777" w:rsidR="00931EF4" w:rsidRDefault="00000000">
      <w:r>
        <w:t>Run MongoDB before starting backend:</w:t>
      </w:r>
    </w:p>
    <w:p w14:paraId="1FDE62E4" w14:textId="77777777" w:rsidR="00931EF4" w:rsidRDefault="00000000">
      <w:r>
        <w:rPr>
          <w:rFonts w:ascii="Courier New" w:hAnsi="Courier New"/>
        </w:rPr>
        <w:t>mongod</w:t>
      </w:r>
    </w:p>
    <w:p w14:paraId="31849826" w14:textId="77777777" w:rsidR="00931EF4" w:rsidRDefault="00000000">
      <w:r>
        <w:lastRenderedPageBreak/>
        <w:t>Start backend server:</w:t>
      </w:r>
    </w:p>
    <w:p w14:paraId="46CDC30B" w14:textId="77777777" w:rsidR="00931EF4" w:rsidRDefault="00000000">
      <w:r>
        <w:rPr>
          <w:rFonts w:ascii="Courier New" w:hAnsi="Courier New"/>
        </w:rPr>
        <w:t>node server.js</w:t>
      </w:r>
    </w:p>
    <w:p w14:paraId="5EC063A5" w14:textId="77777777" w:rsidR="00931EF4" w:rsidRDefault="00000000">
      <w:r>
        <w:t>OR using nodemon (auto restart):</w:t>
      </w:r>
    </w:p>
    <w:p w14:paraId="15BBAB4D" w14:textId="77777777" w:rsidR="00931EF4" w:rsidRDefault="00000000">
      <w:r>
        <w:rPr>
          <w:rFonts w:ascii="Courier New" w:hAnsi="Courier New"/>
        </w:rPr>
        <w:t>npx nodemon server.js</w:t>
      </w:r>
    </w:p>
    <w:p w14:paraId="5BA77433" w14:textId="77777777" w:rsidR="00931EF4" w:rsidRDefault="00000000">
      <w:pPr>
        <w:pStyle w:val="Heading1"/>
      </w:pPr>
      <w:r>
        <w:t>4. Frontend Setup (Run inside root or frontend folder)</w:t>
      </w:r>
    </w:p>
    <w:p w14:paraId="4221B074" w14:textId="77777777" w:rsidR="00931EF4" w:rsidRDefault="00000000">
      <w:r>
        <w:rPr>
          <w:rFonts w:ascii="Courier New" w:hAnsi="Courier New"/>
        </w:rPr>
        <w:t>cd lms-project</w:t>
      </w:r>
      <w:r>
        <w:rPr>
          <w:rFonts w:ascii="Courier New" w:hAnsi="Courier New"/>
        </w:rPr>
        <w:br/>
        <w:t>npx create-react-app frontend</w:t>
      </w:r>
      <w:r>
        <w:rPr>
          <w:rFonts w:ascii="Courier New" w:hAnsi="Courier New"/>
        </w:rPr>
        <w:br/>
        <w:t>cd frontend</w:t>
      </w:r>
      <w:r>
        <w:rPr>
          <w:rFonts w:ascii="Courier New" w:hAnsi="Courier New"/>
        </w:rPr>
        <w:br/>
        <w:t>npm install axios react-router-dom</w:t>
      </w:r>
    </w:p>
    <w:p w14:paraId="217B2982" w14:textId="77777777" w:rsidR="00931EF4" w:rsidRDefault="00000000">
      <w:r>
        <w:t>Start frontend:</w:t>
      </w:r>
    </w:p>
    <w:p w14:paraId="0CF43220" w14:textId="77777777" w:rsidR="00931EF4" w:rsidRDefault="00000000">
      <w:r>
        <w:rPr>
          <w:rFonts w:ascii="Courier New" w:hAnsi="Courier New"/>
        </w:rPr>
        <w:t>npm start</w:t>
      </w:r>
    </w:p>
    <w:p w14:paraId="0F33BD8F" w14:textId="77777777" w:rsidR="00931EF4" w:rsidRDefault="00000000">
      <w:pPr>
        <w:pStyle w:val="Heading1"/>
      </w:pPr>
      <w:r>
        <w:t>5. Testing APIs using Postman</w:t>
      </w:r>
    </w:p>
    <w:p w14:paraId="4EFBD8D0" w14:textId="77777777" w:rsidR="00931EF4" w:rsidRDefault="00000000">
      <w:r>
        <w:rPr>
          <w:rFonts w:ascii="Courier New" w:hAnsi="Courier New"/>
        </w:rPr>
        <w:t>POST http://localhost:5000/courses/create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"title": "React Course",</w:t>
      </w:r>
      <w:r>
        <w:rPr>
          <w:rFonts w:ascii="Courier New" w:hAnsi="Courier New"/>
        </w:rPr>
        <w:br/>
        <w:t xml:space="preserve">  "description": "Learn React",</w:t>
      </w:r>
      <w:r>
        <w:rPr>
          <w:rFonts w:ascii="Courier New" w:hAnsi="Courier New"/>
        </w:rPr>
        <w:br/>
        <w:t xml:space="preserve">  "price": 999,</w:t>
      </w:r>
      <w:r>
        <w:rPr>
          <w:rFonts w:ascii="Courier New" w:hAnsi="Courier New"/>
        </w:rPr>
        <w:br/>
        <w:t xml:space="preserve">  "instructor": "Admin"</w:t>
      </w:r>
      <w:r>
        <w:rPr>
          <w:rFonts w:ascii="Courier New" w:hAnsi="Courier New"/>
        </w:rPr>
        <w:br/>
        <w:t>}</w:t>
      </w:r>
    </w:p>
    <w:p w14:paraId="2EB97071" w14:textId="77777777" w:rsidR="00931EF4" w:rsidRDefault="00000000">
      <w:pPr>
        <w:pStyle w:val="Heading1"/>
      </w:pPr>
      <w:r>
        <w:t>6. How to Run (Step-by-Step)</w:t>
      </w:r>
    </w:p>
    <w:p w14:paraId="1B1B6077" w14:textId="77777777" w:rsidR="00931EF4" w:rsidRDefault="00000000">
      <w:r>
        <w:t>STEP 1: Start MongoDB → run mongod</w:t>
      </w:r>
    </w:p>
    <w:p w14:paraId="04507EAA" w14:textId="77777777" w:rsidR="00931EF4" w:rsidRDefault="00000000">
      <w:r>
        <w:t>STEP 2: Open backend terminal → node server.js</w:t>
      </w:r>
    </w:p>
    <w:p w14:paraId="1F17F389" w14:textId="77777777" w:rsidR="00931EF4" w:rsidRDefault="00000000">
      <w:r>
        <w:t>STEP 3: Open frontend terminal → npm start</w:t>
      </w:r>
    </w:p>
    <w:p w14:paraId="74E695F3" w14:textId="77777777" w:rsidR="00931EF4" w:rsidRDefault="00000000">
      <w:r>
        <w:t>STEP 4: Open browser → http://localhost:3000/courses</w:t>
      </w:r>
    </w:p>
    <w:p w14:paraId="4D137A8C" w14:textId="77777777" w:rsidR="00931EF4" w:rsidRDefault="00000000">
      <w:pPr>
        <w:pStyle w:val="Heading1"/>
      </w:pPr>
      <w:r>
        <w:t>7. Common Errors &amp; Fix</w:t>
      </w:r>
    </w:p>
    <w:p w14:paraId="7F511CA8" w14:textId="77777777" w:rsidR="00931EF4" w:rsidRDefault="00000000">
      <w:r>
        <w:t>Port already in use → change port in server.js</w:t>
      </w:r>
    </w:p>
    <w:p w14:paraId="65C54407" w14:textId="77777777" w:rsidR="00931EF4" w:rsidRDefault="00000000">
      <w:r>
        <w:t>MongoDB not connecting → ensure mongod is running</w:t>
      </w:r>
    </w:p>
    <w:p w14:paraId="5BCFA911" w14:textId="77777777" w:rsidR="00931EF4" w:rsidRDefault="00000000">
      <w:r>
        <w:t>CORS error → ensure app.use(cors()) is added</w:t>
      </w:r>
    </w:p>
    <w:sectPr w:rsidR="00931E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804904">
    <w:abstractNumId w:val="8"/>
  </w:num>
  <w:num w:numId="2" w16cid:durableId="2141803111">
    <w:abstractNumId w:val="6"/>
  </w:num>
  <w:num w:numId="3" w16cid:durableId="2017724377">
    <w:abstractNumId w:val="5"/>
  </w:num>
  <w:num w:numId="4" w16cid:durableId="298264564">
    <w:abstractNumId w:val="4"/>
  </w:num>
  <w:num w:numId="5" w16cid:durableId="991560329">
    <w:abstractNumId w:val="7"/>
  </w:num>
  <w:num w:numId="6" w16cid:durableId="2085957437">
    <w:abstractNumId w:val="3"/>
  </w:num>
  <w:num w:numId="7" w16cid:durableId="614142507">
    <w:abstractNumId w:val="2"/>
  </w:num>
  <w:num w:numId="8" w16cid:durableId="347879100">
    <w:abstractNumId w:val="1"/>
  </w:num>
  <w:num w:numId="9" w16cid:durableId="844855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230F"/>
    <w:rsid w:val="00931EF4"/>
    <w:rsid w:val="009537D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898F732-5743-4050-81A7-3E8D9B3A0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228</Words>
  <Characters>1332</Characters>
  <Application>Microsoft Office Word</Application>
  <DocSecurity>0</DocSecurity>
  <Lines>57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Kumar, Ajay</cp:lastModifiedBy>
  <cp:revision>2</cp:revision>
  <dcterms:created xsi:type="dcterms:W3CDTF">2013-12-23T23:15:00Z</dcterms:created>
  <dcterms:modified xsi:type="dcterms:W3CDTF">2026-04-13T06:41:00Z</dcterms:modified>
  <cp:category/>
</cp:coreProperties>
</file>
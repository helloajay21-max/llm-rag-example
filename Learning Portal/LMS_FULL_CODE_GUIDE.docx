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EEB2" w14:textId="77777777" w:rsidR="00976EF4" w:rsidRDefault="00000000">
      <w:pPr>
        <w:pStyle w:val="Title"/>
      </w:pPr>
      <w:r>
        <w:t>Eduarn-like LMS Complete Guide (With Full Code)</w:t>
      </w:r>
    </w:p>
    <w:p w14:paraId="7D28F202" w14:textId="77777777" w:rsidR="00976EF4" w:rsidRDefault="00000000">
      <w:r>
        <w:t>This document includes complete setup, commands, file structure, and FULL code.</w:t>
      </w:r>
    </w:p>
    <w:p w14:paraId="26D944A5" w14:textId="77777777" w:rsidR="00976EF4" w:rsidRDefault="00000000">
      <w:pPr>
        <w:pStyle w:val="Heading1"/>
      </w:pPr>
      <w:r>
        <w:t>1. Project Structure</w:t>
      </w:r>
    </w:p>
    <w:p w14:paraId="782B229D" w14:textId="77777777" w:rsidR="00976EF4" w:rsidRDefault="00000000">
      <w:r>
        <w:rPr>
          <w:rFonts w:ascii="Courier New" w:hAnsi="Courier New"/>
        </w:rPr>
        <w:t>lms-project/</w:t>
      </w:r>
      <w:r>
        <w:rPr>
          <w:rFonts w:ascii="Courier New" w:hAnsi="Courier New"/>
        </w:rPr>
        <w:br/>
        <w:t>│</w:t>
      </w:r>
      <w:r>
        <w:rPr>
          <w:rFonts w:ascii="Courier New" w:hAnsi="Courier New"/>
        </w:rPr>
        <w:br/>
        <w:t>├── backend/</w:t>
      </w:r>
      <w:r>
        <w:rPr>
          <w:rFonts w:ascii="Courier New" w:hAnsi="Courier New"/>
        </w:rPr>
        <w:br/>
        <w:t>└── frontend/</w:t>
      </w:r>
    </w:p>
    <w:p w14:paraId="29DBD57A" w14:textId="77777777" w:rsidR="00976EF4" w:rsidRDefault="00000000">
      <w:pPr>
        <w:pStyle w:val="Heading1"/>
      </w:pPr>
      <w:r>
        <w:t>2. Backend Setup (Run inside backend folder)</w:t>
      </w:r>
    </w:p>
    <w:p w14:paraId="71996749" w14:textId="77777777" w:rsidR="00976EF4" w:rsidRDefault="00000000">
      <w:r>
        <w:rPr>
          <w:rFonts w:ascii="Courier New" w:hAnsi="Courier New"/>
        </w:rPr>
        <w:t>cd lms-project</w:t>
      </w:r>
      <w:r>
        <w:rPr>
          <w:rFonts w:ascii="Courier New" w:hAnsi="Courier New"/>
        </w:rPr>
        <w:br/>
        <w:t>mkdir backend</w:t>
      </w:r>
      <w:r>
        <w:rPr>
          <w:rFonts w:ascii="Courier New" w:hAnsi="Courier New"/>
        </w:rPr>
        <w:br/>
        <w:t>cd backend</w:t>
      </w:r>
      <w:r>
        <w:rPr>
          <w:rFonts w:ascii="Courier New" w:hAnsi="Courier New"/>
        </w:rPr>
        <w:br/>
        <w:t>npm init -y</w:t>
      </w:r>
      <w:r>
        <w:rPr>
          <w:rFonts w:ascii="Courier New" w:hAnsi="Courier New"/>
        </w:rPr>
        <w:br/>
        <w:t>npm install express mongoose cors bcrypt jsonwebtoken multer nodemon</w:t>
      </w:r>
    </w:p>
    <w:p w14:paraId="251C3DAD" w14:textId="77777777" w:rsidR="00976EF4" w:rsidRDefault="00000000">
      <w:r>
        <w:t>Start MongoDB:</w:t>
      </w:r>
    </w:p>
    <w:p w14:paraId="4776EDE3" w14:textId="77777777" w:rsidR="00976EF4" w:rsidRDefault="00000000">
      <w:r>
        <w:rPr>
          <w:rFonts w:ascii="Courier New" w:hAnsi="Courier New"/>
        </w:rPr>
        <w:t>mongod</w:t>
      </w:r>
    </w:p>
    <w:p w14:paraId="389107B7" w14:textId="77777777" w:rsidR="00976EF4" w:rsidRDefault="00000000">
      <w:r>
        <w:t>Backend structure:</w:t>
      </w:r>
    </w:p>
    <w:p w14:paraId="2EE1C0B0" w14:textId="77777777" w:rsidR="00976EF4" w:rsidRDefault="00000000">
      <w:r>
        <w:rPr>
          <w:rFonts w:ascii="Courier New" w:hAnsi="Courier New"/>
        </w:rPr>
        <w:t>backend/</w:t>
      </w:r>
      <w:r>
        <w:rPr>
          <w:rFonts w:ascii="Courier New" w:hAnsi="Courier New"/>
        </w:rPr>
        <w:br/>
        <w:t>├── models/</w:t>
      </w:r>
      <w:r>
        <w:rPr>
          <w:rFonts w:ascii="Courier New" w:hAnsi="Courier New"/>
        </w:rPr>
        <w:br/>
        <w:t>│   ├── User.js</w:t>
      </w:r>
      <w:r>
        <w:rPr>
          <w:rFonts w:ascii="Courier New" w:hAnsi="Courier New"/>
        </w:rPr>
        <w:br/>
        <w:t>│   └── Course.js</w:t>
      </w:r>
      <w:r>
        <w:rPr>
          <w:rFonts w:ascii="Courier New" w:hAnsi="Courier New"/>
        </w:rPr>
        <w:br/>
        <w:t>├── routes/</w:t>
      </w:r>
      <w:r>
        <w:rPr>
          <w:rFonts w:ascii="Courier New" w:hAnsi="Courier New"/>
        </w:rPr>
        <w:br/>
        <w:t>│   ├── auth.js</w:t>
      </w:r>
      <w:r>
        <w:rPr>
          <w:rFonts w:ascii="Courier New" w:hAnsi="Courier New"/>
        </w:rPr>
        <w:br/>
        <w:t>│   └── course.js</w:t>
      </w:r>
      <w:r>
        <w:rPr>
          <w:rFonts w:ascii="Courier New" w:hAnsi="Courier New"/>
        </w:rPr>
        <w:br/>
        <w:t>└── server.js</w:t>
      </w:r>
    </w:p>
    <w:p w14:paraId="25A9E52C" w14:textId="77777777" w:rsidR="00976EF4" w:rsidRDefault="00000000">
      <w:pPr>
        <w:pStyle w:val="Heading1"/>
      </w:pPr>
      <w:r>
        <w:t>server.js</w:t>
      </w:r>
    </w:p>
    <w:p w14:paraId="01C99C89" w14:textId="77777777" w:rsidR="00976EF4" w:rsidRDefault="00000000">
      <w:r>
        <w:rPr>
          <w:rFonts w:ascii="Courier New" w:hAnsi="Courier New"/>
        </w:rPr>
        <w:t>const express = require("express");</w:t>
      </w:r>
      <w:r>
        <w:rPr>
          <w:rFonts w:ascii="Courier New" w:hAnsi="Courier New"/>
        </w:rPr>
        <w:br/>
        <w:t>const mongoose = require("mongoose");</w:t>
      </w:r>
      <w:r>
        <w:rPr>
          <w:rFonts w:ascii="Courier New" w:hAnsi="Courier New"/>
        </w:rPr>
        <w:br/>
        <w:t>const cors = require("cors");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const app = express();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app.use(cors());</w:t>
      </w:r>
      <w:r>
        <w:rPr>
          <w:rFonts w:ascii="Courier New" w:hAnsi="Courier New"/>
        </w:rPr>
        <w:br/>
        <w:t>app.use(express.json());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mongoose.connect("mongodb://127.0.0.1:27017/lms");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app.use("/auth", require("./routes/auth"));</w:t>
      </w:r>
      <w:r>
        <w:rPr>
          <w:rFonts w:ascii="Courier New" w:hAnsi="Courier New"/>
        </w:rPr>
        <w:br/>
        <w:t>app.use("/courses", require("./routes/course"));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app.listen(5000, () =&gt; console.log("Server running on 5000"));</w:t>
      </w:r>
    </w:p>
    <w:p w14:paraId="2E86D530" w14:textId="77777777" w:rsidR="00976EF4" w:rsidRDefault="00000000">
      <w:pPr>
        <w:pStyle w:val="Heading1"/>
      </w:pPr>
      <w:r>
        <w:t>models/User.js</w:t>
      </w:r>
    </w:p>
    <w:p w14:paraId="05AD6CBB" w14:textId="77777777" w:rsidR="00976EF4" w:rsidRDefault="00000000">
      <w:r>
        <w:rPr>
          <w:rFonts w:ascii="Courier New" w:hAnsi="Courier New"/>
        </w:rPr>
        <w:t>const mongoose = require("mongoose");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const userSchema = new mongoose.Schema({</w:t>
      </w:r>
      <w:r>
        <w:rPr>
          <w:rFonts w:ascii="Courier New" w:hAnsi="Courier New"/>
        </w:rPr>
        <w:br/>
        <w:t xml:space="preserve">  name: String,</w:t>
      </w:r>
      <w:r>
        <w:rPr>
          <w:rFonts w:ascii="Courier New" w:hAnsi="Courier New"/>
        </w:rPr>
        <w:br/>
        <w:t xml:space="preserve">  email: String,</w:t>
      </w:r>
      <w:r>
        <w:rPr>
          <w:rFonts w:ascii="Courier New" w:hAnsi="Courier New"/>
        </w:rPr>
        <w:br/>
        <w:t xml:space="preserve">  password: String,</w:t>
      </w:r>
      <w:r>
        <w:rPr>
          <w:rFonts w:ascii="Courier New" w:hAnsi="Courier New"/>
        </w:rPr>
        <w:br/>
        <w:t xml:space="preserve">  role: { type: String, enum: ["student","instructor","admin"] }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module.exports = mongoose.model("User", userSchema);</w:t>
      </w:r>
    </w:p>
    <w:p w14:paraId="693107B1" w14:textId="77777777" w:rsidR="00976EF4" w:rsidRDefault="00000000">
      <w:pPr>
        <w:pStyle w:val="Heading1"/>
      </w:pPr>
      <w:r>
        <w:t>models/Course.js</w:t>
      </w:r>
    </w:p>
    <w:p w14:paraId="1900EF43" w14:textId="77777777" w:rsidR="00976EF4" w:rsidRDefault="00000000">
      <w:r>
        <w:rPr>
          <w:rFonts w:ascii="Courier New" w:hAnsi="Courier New"/>
        </w:rPr>
        <w:t>const mongoose = require("mongoose");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const courseSchema = new mongoose.Schema({</w:t>
      </w:r>
      <w:r>
        <w:rPr>
          <w:rFonts w:ascii="Courier New" w:hAnsi="Courier New"/>
        </w:rPr>
        <w:br/>
        <w:t xml:space="preserve">  title: String,</w:t>
      </w:r>
      <w:r>
        <w:rPr>
          <w:rFonts w:ascii="Courier New" w:hAnsi="Courier New"/>
        </w:rPr>
        <w:br/>
        <w:t xml:space="preserve">  description: String,</w:t>
      </w:r>
      <w:r>
        <w:rPr>
          <w:rFonts w:ascii="Courier New" w:hAnsi="Courier New"/>
        </w:rPr>
        <w:br/>
        <w:t xml:space="preserve">  price: Number,</w:t>
      </w:r>
      <w:r>
        <w:rPr>
          <w:rFonts w:ascii="Courier New" w:hAnsi="Courier New"/>
        </w:rPr>
        <w:br/>
        <w:t xml:space="preserve">  instructor: String,</w:t>
      </w:r>
      <w:r>
        <w:rPr>
          <w:rFonts w:ascii="Courier New" w:hAnsi="Courier New"/>
        </w:rPr>
        <w:br/>
        <w:t xml:space="preserve">  videos: [String]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module.exports = mongoose.model("Course", courseSchema);</w:t>
      </w:r>
    </w:p>
    <w:p w14:paraId="53E7AEA3" w14:textId="77777777" w:rsidR="00976EF4" w:rsidRDefault="00000000">
      <w:pPr>
        <w:pStyle w:val="Heading1"/>
      </w:pPr>
      <w:r>
        <w:t>routes/auth.js</w:t>
      </w:r>
    </w:p>
    <w:p w14:paraId="7A23801F" w14:textId="77777777" w:rsidR="00976EF4" w:rsidRDefault="00000000">
      <w:r>
        <w:rPr>
          <w:rFonts w:ascii="Courier New" w:hAnsi="Courier New"/>
        </w:rPr>
        <w:t>const express = require("express");</w:t>
      </w:r>
      <w:r>
        <w:rPr>
          <w:rFonts w:ascii="Courier New" w:hAnsi="Courier New"/>
        </w:rPr>
        <w:br/>
        <w:t>const bcrypt = require("bcrypt");</w:t>
      </w:r>
      <w:r>
        <w:rPr>
          <w:rFonts w:ascii="Courier New" w:hAnsi="Courier New"/>
        </w:rPr>
        <w:br/>
        <w:t>const jwt = require("jsonwebtoken");</w:t>
      </w:r>
      <w:r>
        <w:rPr>
          <w:rFonts w:ascii="Courier New" w:hAnsi="Courier New"/>
        </w:rPr>
        <w:br/>
        <w:t>const User = require("../models/User");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const router = express.Router();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>router.post("/register", async (req, res) =&gt; {</w:t>
      </w:r>
      <w:r>
        <w:rPr>
          <w:rFonts w:ascii="Courier New" w:hAnsi="Courier New"/>
        </w:rPr>
        <w:br/>
        <w:t xml:space="preserve">  const hashed = await bcrypt.hash(req.body.password, 10);</w:t>
      </w:r>
      <w:r>
        <w:rPr>
          <w:rFonts w:ascii="Courier New" w:hAnsi="Courier New"/>
        </w:rPr>
        <w:br/>
        <w:t xml:space="preserve">  const user = new User({ ...req.body, password: hashed });</w:t>
      </w:r>
      <w:r>
        <w:rPr>
          <w:rFonts w:ascii="Courier New" w:hAnsi="Courier New"/>
        </w:rPr>
        <w:br/>
        <w:t xml:space="preserve">  await user.save();</w:t>
      </w:r>
      <w:r>
        <w:rPr>
          <w:rFonts w:ascii="Courier New" w:hAnsi="Courier New"/>
        </w:rPr>
        <w:br/>
        <w:t xml:space="preserve">  res.send(user);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router.post("/login", async (req, res) =&gt; {</w:t>
      </w:r>
      <w:r>
        <w:rPr>
          <w:rFonts w:ascii="Courier New" w:hAnsi="Courier New"/>
        </w:rPr>
        <w:br/>
        <w:t xml:space="preserve">  const user = await User.findOne({ email: req.body.email });</w:t>
      </w:r>
      <w:r>
        <w:rPr>
          <w:rFonts w:ascii="Courier New" w:hAnsi="Courier New"/>
        </w:rPr>
        <w:br/>
        <w:t xml:space="preserve">  if (!user) return res.send("User not found");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const valid = await bcrypt.compare(req.body.password, user.password);</w:t>
      </w:r>
      <w:r>
        <w:rPr>
          <w:rFonts w:ascii="Courier New" w:hAnsi="Courier New"/>
        </w:rPr>
        <w:br/>
        <w:t xml:space="preserve">  if (!valid) return res.send("Wrong password");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const token = jwt.sign({ id: user._id }, "secret");</w:t>
      </w:r>
      <w:r>
        <w:rPr>
          <w:rFonts w:ascii="Courier New" w:hAnsi="Courier New"/>
        </w:rPr>
        <w:br/>
        <w:t xml:space="preserve">  res.send({ token });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module.exports = router;</w:t>
      </w:r>
    </w:p>
    <w:p w14:paraId="3EF72E75" w14:textId="77777777" w:rsidR="00976EF4" w:rsidRDefault="00000000">
      <w:pPr>
        <w:pStyle w:val="Heading1"/>
      </w:pPr>
      <w:r>
        <w:t>routes/course.js</w:t>
      </w:r>
    </w:p>
    <w:p w14:paraId="2BBE0876" w14:textId="77777777" w:rsidR="00976EF4" w:rsidRDefault="00000000">
      <w:r>
        <w:rPr>
          <w:rFonts w:ascii="Courier New" w:hAnsi="Courier New"/>
        </w:rPr>
        <w:t>const express = require("express");</w:t>
      </w:r>
      <w:r>
        <w:rPr>
          <w:rFonts w:ascii="Courier New" w:hAnsi="Courier New"/>
        </w:rPr>
        <w:br/>
        <w:t>const Course = require("../models/Course");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const router = express.Router();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router.post("/create", async (req, res) =&gt; {</w:t>
      </w:r>
      <w:r>
        <w:rPr>
          <w:rFonts w:ascii="Courier New" w:hAnsi="Courier New"/>
        </w:rPr>
        <w:br/>
        <w:t xml:space="preserve">  const course = new Course(req.body);</w:t>
      </w:r>
      <w:r>
        <w:rPr>
          <w:rFonts w:ascii="Courier New" w:hAnsi="Courier New"/>
        </w:rPr>
        <w:br/>
        <w:t xml:space="preserve">  await course.save();</w:t>
      </w:r>
      <w:r>
        <w:rPr>
          <w:rFonts w:ascii="Courier New" w:hAnsi="Courier New"/>
        </w:rPr>
        <w:br/>
        <w:t xml:space="preserve">  res.send(course);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router.get("/", async (req, res) =&gt; {</w:t>
      </w:r>
      <w:r>
        <w:rPr>
          <w:rFonts w:ascii="Courier New" w:hAnsi="Courier New"/>
        </w:rPr>
        <w:br/>
        <w:t xml:space="preserve">  const courses = await Course.find();</w:t>
      </w:r>
      <w:r>
        <w:rPr>
          <w:rFonts w:ascii="Courier New" w:hAnsi="Courier New"/>
        </w:rPr>
        <w:br/>
        <w:t xml:space="preserve">  res.send(courses);</w:t>
      </w:r>
      <w:r>
        <w:rPr>
          <w:rFonts w:ascii="Courier New" w:hAnsi="Courier New"/>
        </w:rPr>
        <w:br/>
        <w:t>});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module.exports = router;</w:t>
      </w:r>
    </w:p>
    <w:p w14:paraId="3457550F" w14:textId="77777777" w:rsidR="00976EF4" w:rsidRDefault="00000000">
      <w:pPr>
        <w:pStyle w:val="Heading1"/>
      </w:pPr>
      <w:r>
        <w:lastRenderedPageBreak/>
        <w:t>Run Backend</w:t>
      </w:r>
    </w:p>
    <w:p w14:paraId="1566F126" w14:textId="77777777" w:rsidR="00976EF4" w:rsidRDefault="00000000">
      <w:r>
        <w:rPr>
          <w:rFonts w:ascii="Courier New" w:hAnsi="Courier New"/>
        </w:rPr>
        <w:t>node server.js</w:t>
      </w:r>
      <w:r>
        <w:rPr>
          <w:rFonts w:ascii="Courier New" w:hAnsi="Courier New"/>
        </w:rPr>
        <w:br/>
        <w:t># OR</w:t>
      </w:r>
      <w:r>
        <w:rPr>
          <w:rFonts w:ascii="Courier New" w:hAnsi="Courier New"/>
        </w:rPr>
        <w:br/>
        <w:t>npx nodemon server.js</w:t>
      </w:r>
    </w:p>
    <w:p w14:paraId="293E0A56" w14:textId="77777777" w:rsidR="00976EF4" w:rsidRDefault="00000000">
      <w:pPr>
        <w:pStyle w:val="Heading1"/>
      </w:pPr>
      <w:r>
        <w:t>3. Frontend Setup</w:t>
      </w:r>
    </w:p>
    <w:p w14:paraId="4C1F3C50" w14:textId="77777777" w:rsidR="00976EF4" w:rsidRDefault="00000000">
      <w:r>
        <w:rPr>
          <w:rFonts w:ascii="Courier New" w:hAnsi="Courier New"/>
        </w:rPr>
        <w:t>cd lms-project</w:t>
      </w:r>
      <w:r>
        <w:rPr>
          <w:rFonts w:ascii="Courier New" w:hAnsi="Courier New"/>
        </w:rPr>
        <w:br/>
        <w:t>npx create-react-app frontend</w:t>
      </w:r>
      <w:r>
        <w:rPr>
          <w:rFonts w:ascii="Courier New" w:hAnsi="Courier New"/>
        </w:rPr>
        <w:br/>
        <w:t>cd frontend</w:t>
      </w:r>
      <w:r>
        <w:rPr>
          <w:rFonts w:ascii="Courier New" w:hAnsi="Courier New"/>
        </w:rPr>
        <w:br/>
        <w:t>npm install axios react-router-dom</w:t>
      </w:r>
    </w:p>
    <w:p w14:paraId="6559B64E" w14:textId="77777777" w:rsidR="00976EF4" w:rsidRDefault="00000000">
      <w:pPr>
        <w:pStyle w:val="Heading1"/>
      </w:pPr>
      <w:r>
        <w:t>frontend/src/App.js</w:t>
      </w:r>
    </w:p>
    <w:p w14:paraId="3DB3C818" w14:textId="77777777" w:rsidR="00976EF4" w:rsidRDefault="00000000">
      <w:r>
        <w:rPr>
          <w:rFonts w:ascii="Courier New" w:hAnsi="Courier New"/>
        </w:rPr>
        <w:t>import { BrowserRouter, Routes, Route } from "react-router-dom";</w:t>
      </w:r>
      <w:r>
        <w:rPr>
          <w:rFonts w:ascii="Courier New" w:hAnsi="Courier New"/>
        </w:rPr>
        <w:br/>
        <w:t>import Courses from "./pages/Courses";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function App() {</w:t>
      </w:r>
      <w:r>
        <w:rPr>
          <w:rFonts w:ascii="Courier New" w:hAnsi="Courier New"/>
        </w:rPr>
        <w:br/>
        <w:t xml:space="preserve">  return (</w:t>
      </w:r>
      <w:r>
        <w:rPr>
          <w:rFonts w:ascii="Courier New" w:hAnsi="Courier New"/>
        </w:rPr>
        <w:br/>
        <w:t xml:space="preserve">    &lt;BrowserRouter&gt;</w:t>
      </w:r>
      <w:r>
        <w:rPr>
          <w:rFonts w:ascii="Courier New" w:hAnsi="Courier New"/>
        </w:rPr>
        <w:br/>
        <w:t xml:space="preserve">      &lt;Routes&gt;</w:t>
      </w:r>
      <w:r>
        <w:rPr>
          <w:rFonts w:ascii="Courier New" w:hAnsi="Courier New"/>
        </w:rPr>
        <w:br/>
        <w:t xml:space="preserve">        &lt;Route path="/" element={&lt;h1&gt;Home&lt;/h1&gt;} /&gt;</w:t>
      </w:r>
      <w:r>
        <w:rPr>
          <w:rFonts w:ascii="Courier New" w:hAnsi="Courier New"/>
        </w:rPr>
        <w:br/>
        <w:t xml:space="preserve">        &lt;Route path="/courses" element={&lt;Courses /&gt;} /&gt;</w:t>
      </w:r>
      <w:r>
        <w:rPr>
          <w:rFonts w:ascii="Courier New" w:hAnsi="Courier New"/>
        </w:rPr>
        <w:br/>
        <w:t xml:space="preserve">      &lt;/Routes&gt;</w:t>
      </w:r>
      <w:r>
        <w:rPr>
          <w:rFonts w:ascii="Courier New" w:hAnsi="Courier New"/>
        </w:rPr>
        <w:br/>
        <w:t xml:space="preserve">    &lt;/BrowserRouter&gt;</w:t>
      </w:r>
      <w:r>
        <w:rPr>
          <w:rFonts w:ascii="Courier New" w:hAnsi="Courier New"/>
        </w:rPr>
        <w:br/>
        <w:t xml:space="preserve">  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export default App;</w:t>
      </w:r>
    </w:p>
    <w:p w14:paraId="351020ED" w14:textId="77777777" w:rsidR="00976EF4" w:rsidRDefault="00000000">
      <w:pPr>
        <w:pStyle w:val="Heading1"/>
      </w:pPr>
      <w:r>
        <w:t>frontend/src/pages/Courses.js</w:t>
      </w:r>
    </w:p>
    <w:p w14:paraId="46CC06A1" w14:textId="77777777" w:rsidR="00976EF4" w:rsidRDefault="00000000">
      <w:r>
        <w:rPr>
          <w:rFonts w:ascii="Courier New" w:hAnsi="Courier New"/>
        </w:rPr>
        <w:t>import { useEffect, useState } from "react";</w:t>
      </w:r>
      <w:r>
        <w:rPr>
          <w:rFonts w:ascii="Courier New" w:hAnsi="Courier New"/>
        </w:rPr>
        <w:br/>
        <w:t>import axios from "axios";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export default function Courses() {</w:t>
      </w:r>
      <w:r>
        <w:rPr>
          <w:rFonts w:ascii="Courier New" w:hAnsi="Courier New"/>
        </w:rPr>
        <w:br/>
        <w:t xml:space="preserve">  const [courses, setCourses] = useState([]);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useEffect(() =&gt; {</w:t>
      </w:r>
      <w:r>
        <w:rPr>
          <w:rFonts w:ascii="Courier New" w:hAnsi="Courier New"/>
        </w:rPr>
        <w:br/>
        <w:t xml:space="preserve">    axios.get("http://localhost:5000/courses")</w:t>
      </w:r>
      <w:r>
        <w:rPr>
          <w:rFonts w:ascii="Courier New" w:hAnsi="Courier New"/>
        </w:rPr>
        <w:br/>
        <w:t xml:space="preserve">      .then(res =&gt; setCourses(res.data));</w:t>
      </w:r>
      <w:r>
        <w:rPr>
          <w:rFonts w:ascii="Courier New" w:hAnsi="Courier New"/>
        </w:rPr>
        <w:br/>
        <w:t xml:space="preserve">  }, []);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return (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&lt;div&gt;</w:t>
      </w:r>
      <w:r>
        <w:rPr>
          <w:rFonts w:ascii="Courier New" w:hAnsi="Courier New"/>
        </w:rPr>
        <w:br/>
        <w:t xml:space="preserve">      &lt;h1&gt;Courses&lt;/h1&gt;</w:t>
      </w:r>
      <w:r>
        <w:rPr>
          <w:rFonts w:ascii="Courier New" w:hAnsi="Courier New"/>
        </w:rPr>
        <w:br/>
        <w:t xml:space="preserve">      {courses.map(c =&gt; (</w:t>
      </w:r>
      <w:r>
        <w:rPr>
          <w:rFonts w:ascii="Courier New" w:hAnsi="Courier New"/>
        </w:rPr>
        <w:br/>
        <w:t xml:space="preserve">        &lt;div key={c._id}&gt;</w:t>
      </w:r>
      <w:r>
        <w:rPr>
          <w:rFonts w:ascii="Courier New" w:hAnsi="Courier New"/>
        </w:rPr>
        <w:br/>
        <w:t xml:space="preserve">          &lt;h3&gt;{c.title}&lt;/h3&gt;</w:t>
      </w:r>
      <w:r>
        <w:rPr>
          <w:rFonts w:ascii="Courier New" w:hAnsi="Courier New"/>
        </w:rPr>
        <w:br/>
        <w:t xml:space="preserve">          &lt;p&gt;{c.description}&lt;/p&gt;</w:t>
      </w:r>
      <w:r>
        <w:rPr>
          <w:rFonts w:ascii="Courier New" w:hAnsi="Courier New"/>
        </w:rPr>
        <w:br/>
        <w:t xml:space="preserve">          &lt;p&gt;₹{c.price}&lt;/p&gt;</w:t>
      </w:r>
      <w:r>
        <w:rPr>
          <w:rFonts w:ascii="Courier New" w:hAnsi="Courier New"/>
        </w:rPr>
        <w:br/>
        <w:t xml:space="preserve">        &lt;/div&gt;</w:t>
      </w:r>
      <w:r>
        <w:rPr>
          <w:rFonts w:ascii="Courier New" w:hAnsi="Courier New"/>
        </w:rPr>
        <w:br/>
        <w:t xml:space="preserve">      ))}</w:t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  <w:t xml:space="preserve">  );</w:t>
      </w:r>
      <w:r>
        <w:rPr>
          <w:rFonts w:ascii="Courier New" w:hAnsi="Courier New"/>
        </w:rPr>
        <w:br/>
        <w:t>}</w:t>
      </w:r>
    </w:p>
    <w:p w14:paraId="1C2722DC" w14:textId="77777777" w:rsidR="00976EF4" w:rsidRDefault="00000000">
      <w:pPr>
        <w:pStyle w:val="Heading1"/>
      </w:pPr>
      <w:r>
        <w:t>Run Frontend</w:t>
      </w:r>
    </w:p>
    <w:p w14:paraId="247119A1" w14:textId="77777777" w:rsidR="00976EF4" w:rsidRDefault="00000000">
      <w:r>
        <w:rPr>
          <w:rFonts w:ascii="Courier New" w:hAnsi="Courier New"/>
        </w:rPr>
        <w:t>npm start</w:t>
      </w:r>
    </w:p>
    <w:p w14:paraId="21F108D0" w14:textId="77777777" w:rsidR="00976EF4" w:rsidRDefault="00000000">
      <w:pPr>
        <w:pStyle w:val="Heading1"/>
      </w:pPr>
      <w:r>
        <w:t>Testing API</w:t>
      </w:r>
    </w:p>
    <w:p w14:paraId="36EBC671" w14:textId="77777777" w:rsidR="00976EF4" w:rsidRDefault="00000000">
      <w:r>
        <w:rPr>
          <w:rFonts w:ascii="Courier New" w:hAnsi="Courier New"/>
        </w:rPr>
        <w:t>POST http://localhost:5000/courses/create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>"title":"React Course",</w:t>
      </w:r>
      <w:r>
        <w:rPr>
          <w:rFonts w:ascii="Courier New" w:hAnsi="Courier New"/>
        </w:rPr>
        <w:br/>
        <w:t>"description":"Learn React",</w:t>
      </w:r>
      <w:r>
        <w:rPr>
          <w:rFonts w:ascii="Courier New" w:hAnsi="Courier New"/>
        </w:rPr>
        <w:br/>
        <w:t>"price":999,</w:t>
      </w:r>
      <w:r>
        <w:rPr>
          <w:rFonts w:ascii="Courier New" w:hAnsi="Courier New"/>
        </w:rPr>
        <w:br/>
        <w:t>"instructor":"Admin"</w:t>
      </w:r>
      <w:r>
        <w:rPr>
          <w:rFonts w:ascii="Courier New" w:hAnsi="Courier New"/>
        </w:rPr>
        <w:br/>
        <w:t>}</w:t>
      </w:r>
    </w:p>
    <w:sectPr w:rsidR="00976E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269641">
    <w:abstractNumId w:val="8"/>
  </w:num>
  <w:num w:numId="2" w16cid:durableId="780418503">
    <w:abstractNumId w:val="6"/>
  </w:num>
  <w:num w:numId="3" w16cid:durableId="925503203">
    <w:abstractNumId w:val="5"/>
  </w:num>
  <w:num w:numId="4" w16cid:durableId="1636183833">
    <w:abstractNumId w:val="4"/>
  </w:num>
  <w:num w:numId="5" w16cid:durableId="1964845825">
    <w:abstractNumId w:val="7"/>
  </w:num>
  <w:num w:numId="6" w16cid:durableId="575093987">
    <w:abstractNumId w:val="3"/>
  </w:num>
  <w:num w:numId="7" w16cid:durableId="2144811111">
    <w:abstractNumId w:val="2"/>
  </w:num>
  <w:num w:numId="8" w16cid:durableId="495534970">
    <w:abstractNumId w:val="1"/>
  </w:num>
  <w:num w:numId="9" w16cid:durableId="11464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728"/>
    <w:rsid w:val="0029639D"/>
    <w:rsid w:val="00326F90"/>
    <w:rsid w:val="003E230F"/>
    <w:rsid w:val="00976E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898F732-5743-4050-81A7-3E8D9B3A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443</Words>
  <Characters>3401</Characters>
  <Application>Microsoft Office Word</Application>
  <DocSecurity>0</DocSecurity>
  <Lines>188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Ajay</cp:lastModifiedBy>
  <cp:revision>2</cp:revision>
  <dcterms:created xsi:type="dcterms:W3CDTF">2013-12-23T23:15:00Z</dcterms:created>
  <dcterms:modified xsi:type="dcterms:W3CDTF">2026-04-13T06:42:00Z</dcterms:modified>
  <cp:category/>
</cp:coreProperties>
</file>
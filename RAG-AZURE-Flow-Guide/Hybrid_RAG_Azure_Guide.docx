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0F4F" w14:textId="77777777" w:rsidR="00CC7714" w:rsidRDefault="00000000">
      <w:pPr>
        <w:pStyle w:val="Title"/>
      </w:pPr>
      <w:r>
        <w:t>Hybrid RAG + Azure Project Flow Guide</w:t>
      </w:r>
    </w:p>
    <w:p w14:paraId="2A82DC92" w14:textId="77777777" w:rsidR="00CC7714" w:rsidRDefault="00000000">
      <w:r>
        <w:t>1. System Overview</w:t>
      </w:r>
    </w:p>
    <w:p w14:paraId="7954A527" w14:textId="77777777" w:rsidR="00CC7714" w:rsidRDefault="00000000">
      <w:r>
        <w:t>Hybrid RAG AI Assistant that answers both general and document-based queries.</w:t>
      </w:r>
    </w:p>
    <w:p w14:paraId="170B2D20" w14:textId="77777777" w:rsidR="00CC7714" w:rsidRDefault="00000000">
      <w:r>
        <w:t>2. Architecture</w:t>
      </w:r>
    </w:p>
    <w:p w14:paraId="22CEF134" w14:textId="77777777" w:rsidR="00CC7714" w:rsidRDefault="00000000">
      <w:r>
        <w:t>User → Streamlit → RAG Pipeline → FAISS + OpenAI → Azure Key Vault</w:t>
      </w:r>
    </w:p>
    <w:p w14:paraId="6B51FCA8" w14:textId="77777777" w:rsidR="00CC7714" w:rsidRDefault="00000000">
      <w:r>
        <w:t>3. Flow</w:t>
      </w:r>
    </w:p>
    <w:p w14:paraId="4356B809" w14:textId="77777777" w:rsidR="00CC7714" w:rsidRDefault="00000000">
      <w:r>
        <w:t>- Upload docs → chunk → embed → store</w:t>
      </w:r>
    </w:p>
    <w:p w14:paraId="70DF069C" w14:textId="77777777" w:rsidR="00CC7714" w:rsidRDefault="00000000">
      <w:r>
        <w:t>- Ask query → embed → search → context → LLM</w:t>
      </w:r>
    </w:p>
    <w:p w14:paraId="370D8A9B" w14:textId="77777777" w:rsidR="00CC7714" w:rsidRDefault="00000000">
      <w:r>
        <w:t>- If no docs or no match → fallback to LLM</w:t>
      </w:r>
    </w:p>
    <w:p w14:paraId="7D6D46B8" w14:textId="77777777" w:rsidR="00CC7714" w:rsidRDefault="00000000">
      <w:r>
        <w:t>4. Files</w:t>
      </w:r>
    </w:p>
    <w:p w14:paraId="643EFE32" w14:textId="77777777" w:rsidR="00CC7714" w:rsidRDefault="00000000">
      <w:r>
        <w:t>app.py: UI</w:t>
      </w:r>
    </w:p>
    <w:p w14:paraId="5FAAC005" w14:textId="77777777" w:rsidR="00CC7714" w:rsidRDefault="00000000">
      <w:r>
        <w:t>rag_pipeline.py: logic</w:t>
      </w:r>
    </w:p>
    <w:p w14:paraId="34956352" w14:textId="77777777" w:rsidR="00CC7714" w:rsidRDefault="00000000">
      <w:r>
        <w:t>embeddings.py: embeddings</w:t>
      </w:r>
    </w:p>
    <w:p w14:paraId="62102305" w14:textId="77777777" w:rsidR="00CC7714" w:rsidRDefault="00000000">
      <w:r>
        <w:t>vector_store.py: FAISS</w:t>
      </w:r>
    </w:p>
    <w:p w14:paraId="201C55AE" w14:textId="77777777" w:rsidR="00CC7714" w:rsidRDefault="00000000">
      <w:r>
        <w:t>llm.py: OpenAI calls</w:t>
      </w:r>
    </w:p>
    <w:p w14:paraId="7A0FA609" w14:textId="77777777" w:rsidR="00CC7714" w:rsidRDefault="00000000">
      <w:r>
        <w:t>document_loader.py: read files</w:t>
      </w:r>
    </w:p>
    <w:p w14:paraId="45619F74" w14:textId="77777777" w:rsidR="00CC7714" w:rsidRDefault="00000000">
      <w:r>
        <w:t>chunking.py: split text</w:t>
      </w:r>
    </w:p>
    <w:p w14:paraId="4D2F0C77" w14:textId="77777777" w:rsidR="00CC7714" w:rsidRDefault="00000000">
      <w:r>
        <w:t>azure_config.py: key vault</w:t>
      </w:r>
    </w:p>
    <w:p w14:paraId="20FE1D94" w14:textId="77777777" w:rsidR="00CC7714" w:rsidRDefault="00CC7714"/>
    <w:p w14:paraId="4FC18344" w14:textId="77777777" w:rsidR="00CC7714" w:rsidRDefault="00000000">
      <w:r>
        <w:t>5. Install</w:t>
      </w:r>
    </w:p>
    <w:p w14:paraId="4DD5B300" w14:textId="77777777" w:rsidR="00CC7714" w:rsidRDefault="00000000">
      <w:r>
        <w:t>pip install openai azure-identity azure-keyvault-secrets faiss-cpu streamlit numpy PyPDF2</w:t>
      </w:r>
    </w:p>
    <w:p w14:paraId="1A40E50A" w14:textId="77777777" w:rsidR="00CC7714" w:rsidRDefault="00CC7714"/>
    <w:p w14:paraId="469F6289" w14:textId="77777777" w:rsidR="00CC7714" w:rsidRDefault="00000000">
      <w:r>
        <w:t>6. Python Version</w:t>
      </w:r>
    </w:p>
    <w:p w14:paraId="6B93FA8F" w14:textId="77777777" w:rsidR="00CC7714" w:rsidRDefault="00000000">
      <w:r>
        <w:t>Use Python 3.10 or 3.11 (64-bit)</w:t>
      </w:r>
    </w:p>
    <w:p w14:paraId="27002328" w14:textId="77777777" w:rsidR="00CC7714" w:rsidRDefault="00CC7714"/>
    <w:p w14:paraId="4B517BE3" w14:textId="77777777" w:rsidR="00CC7714" w:rsidRDefault="00000000">
      <w:r>
        <w:lastRenderedPageBreak/>
        <w:t>7. Run</w:t>
      </w:r>
    </w:p>
    <w:p w14:paraId="100AA2D0" w14:textId="77777777" w:rsidR="00CC7714" w:rsidRDefault="00000000">
      <w:r>
        <w:t>py -3.10 -m venv venv</w:t>
      </w:r>
    </w:p>
    <w:p w14:paraId="0314B5E5" w14:textId="77777777" w:rsidR="00CC7714" w:rsidRDefault="00000000">
      <w:r>
        <w:t>venv\Scripts\activate</w:t>
      </w:r>
    </w:p>
    <w:p w14:paraId="4C92CBBC" w14:textId="77777777" w:rsidR="00CC7714" w:rsidRDefault="00000000">
      <w:r>
        <w:t>pip install -r requirements.txt</w:t>
      </w:r>
    </w:p>
    <w:p w14:paraId="369ED852" w14:textId="77777777" w:rsidR="00CC7714" w:rsidRDefault="00000000">
      <w:r>
        <w:t>python -m streamlit run app.py</w:t>
      </w:r>
    </w:p>
    <w:p w14:paraId="7E0188A8" w14:textId="77777777" w:rsidR="00CC7714" w:rsidRDefault="00000000">
      <w:r>
        <w:t>8. Behavior</w:t>
      </w:r>
    </w:p>
    <w:p w14:paraId="1BE49DA1" w14:textId="77777777" w:rsidR="00CC7714" w:rsidRDefault="00000000">
      <w:r>
        <w:t>- No docs → normal AI answer</w:t>
      </w:r>
    </w:p>
    <w:p w14:paraId="2C7FE210" w14:textId="77777777" w:rsidR="00CC7714" w:rsidRDefault="00000000">
      <w:r>
        <w:t>- Docs → RAG answer</w:t>
      </w:r>
    </w:p>
    <w:p w14:paraId="4110389C" w14:textId="77777777" w:rsidR="00CC7714" w:rsidRDefault="00000000">
      <w:r>
        <w:t>- No match → fallback</w:t>
      </w:r>
    </w:p>
    <w:p w14:paraId="2D27D237" w14:textId="77777777" w:rsidR="00CC7714" w:rsidRDefault="00000000">
      <w:r>
        <w:t>9. Interview Summary</w:t>
      </w:r>
    </w:p>
    <w:p w14:paraId="6BB84A71" w14:textId="77777777" w:rsidR="00CC7714" w:rsidRDefault="00000000">
      <w:r>
        <w:t>Hybrid RAG with Azure Key Vault, FAISS, and OpenAI with fallback logic.</w:t>
      </w:r>
    </w:p>
    <w:p w14:paraId="2D634AA0" w14:textId="77777777" w:rsidR="00D9765C" w:rsidRDefault="00D9765C"/>
    <w:p w14:paraId="49BB22D0" w14:textId="77777777" w:rsidR="00D9765C" w:rsidRDefault="00D9765C" w:rsidP="00D9765C">
      <w:pPr>
        <w:pStyle w:val="Heading1"/>
      </w:pPr>
      <w:r>
        <w:t>SECTION 2: DETAILED CODE DOCUMENTATION</w:t>
      </w:r>
    </w:p>
    <w:p w14:paraId="2B33525E" w14:textId="77777777" w:rsidR="00D9765C" w:rsidRDefault="00D9765C" w:rsidP="00D9765C">
      <w:pPr>
        <w:pStyle w:val="Heading2"/>
      </w:pPr>
      <w:r>
        <w:t>app.py</w:t>
      </w:r>
    </w:p>
    <w:p w14:paraId="6AEB9A97" w14:textId="77777777" w:rsidR="00D9765C" w:rsidRDefault="00D9765C" w:rsidP="00D9765C">
      <w:r>
        <w:t xml:space="preserve">Main UI using </w:t>
      </w:r>
      <w:proofErr w:type="spellStart"/>
      <w:r>
        <w:t>Streamlit</w:t>
      </w:r>
      <w:proofErr w:type="spellEnd"/>
      <w:r>
        <w:t>.</w:t>
      </w:r>
      <w:r>
        <w:br/>
        <w:t>- Handles file upload</w:t>
      </w:r>
      <w:r>
        <w:br/>
        <w:t xml:space="preserve">- Calls </w:t>
      </w:r>
      <w:proofErr w:type="spellStart"/>
      <w:r>
        <w:t>ingest_documents</w:t>
      </w:r>
      <w:proofErr w:type="spellEnd"/>
      <w:r>
        <w:t>()</w:t>
      </w:r>
      <w:r>
        <w:br/>
        <w:t>- Takes user query</w:t>
      </w:r>
      <w:r>
        <w:br/>
        <w:t>- Displays answer</w:t>
      </w:r>
    </w:p>
    <w:p w14:paraId="6B9686C4" w14:textId="77777777" w:rsidR="00D9765C" w:rsidRDefault="00D9765C" w:rsidP="00D9765C">
      <w:pPr>
        <w:pStyle w:val="Heading2"/>
      </w:pPr>
      <w:r>
        <w:t>rag_pipeline.py</w:t>
      </w:r>
    </w:p>
    <w:p w14:paraId="08BD0D69" w14:textId="77777777" w:rsidR="00D9765C" w:rsidRDefault="00D9765C" w:rsidP="00D9765C">
      <w:r>
        <w:t>Core logic of system.</w:t>
      </w:r>
      <w:r>
        <w:br/>
        <w:t>- If no docs → normal LLM</w:t>
      </w:r>
      <w:r>
        <w:br/>
        <w:t>- If docs → vector search</w:t>
      </w:r>
      <w:r>
        <w:br/>
        <w:t>- If no match → fallback</w:t>
      </w:r>
      <w:r>
        <w:br/>
        <w:t>- Builds prompt and calls LLM</w:t>
      </w:r>
    </w:p>
    <w:p w14:paraId="57B82087" w14:textId="77777777" w:rsidR="00D9765C" w:rsidRDefault="00D9765C" w:rsidP="00D9765C">
      <w:pPr>
        <w:pStyle w:val="Heading2"/>
      </w:pPr>
      <w:r>
        <w:t>embeddings.py</w:t>
      </w:r>
    </w:p>
    <w:p w14:paraId="4DC4BB66" w14:textId="77777777" w:rsidR="00D9765C" w:rsidRDefault="00D9765C" w:rsidP="00D9765C">
      <w:r>
        <w:t>Converts text into embeddings using OpenAI.</w:t>
      </w:r>
      <w:r>
        <w:br/>
        <w:t>Used for both documents and queries.</w:t>
      </w:r>
    </w:p>
    <w:p w14:paraId="0F562886" w14:textId="77777777" w:rsidR="00D9765C" w:rsidRDefault="00D9765C" w:rsidP="00D9765C">
      <w:pPr>
        <w:pStyle w:val="Heading2"/>
      </w:pPr>
      <w:r>
        <w:lastRenderedPageBreak/>
        <w:t>vector_store.py</w:t>
      </w:r>
    </w:p>
    <w:p w14:paraId="775D68CE" w14:textId="77777777" w:rsidR="00D9765C" w:rsidRDefault="00D9765C" w:rsidP="00D9765C">
      <w:r>
        <w:t>Stores embeddings using FAISS.</w:t>
      </w:r>
      <w:r>
        <w:br/>
        <w:t>Supports similarity search to find relevant chunks.</w:t>
      </w:r>
    </w:p>
    <w:p w14:paraId="558A95A7" w14:textId="77777777" w:rsidR="00D9765C" w:rsidRDefault="00D9765C" w:rsidP="00D9765C">
      <w:pPr>
        <w:pStyle w:val="Heading2"/>
      </w:pPr>
      <w:r>
        <w:t>llm.py</w:t>
      </w:r>
    </w:p>
    <w:p w14:paraId="409C1A62" w14:textId="77777777" w:rsidR="00D9765C" w:rsidRDefault="00D9765C" w:rsidP="00D9765C">
      <w:r>
        <w:t>Handles OpenAI API calls.</w:t>
      </w:r>
      <w:r>
        <w:br/>
        <w:t>Takes prompt and returns response.</w:t>
      </w:r>
    </w:p>
    <w:p w14:paraId="3FACFEF6" w14:textId="77777777" w:rsidR="00D9765C" w:rsidRDefault="00D9765C" w:rsidP="00D9765C">
      <w:pPr>
        <w:pStyle w:val="Heading2"/>
      </w:pPr>
      <w:r>
        <w:t>document_loader.py</w:t>
      </w:r>
    </w:p>
    <w:p w14:paraId="6ABE09A4" w14:textId="77777777" w:rsidR="00D9765C" w:rsidRDefault="00D9765C" w:rsidP="00D9765C">
      <w:r>
        <w:t>Loads TXT and PDF files.</w:t>
      </w:r>
      <w:r>
        <w:br/>
        <w:t>Extracts text from uploaded documents.</w:t>
      </w:r>
    </w:p>
    <w:p w14:paraId="1784D676" w14:textId="77777777" w:rsidR="00D9765C" w:rsidRDefault="00D9765C" w:rsidP="00D9765C">
      <w:pPr>
        <w:pStyle w:val="Heading2"/>
      </w:pPr>
      <w:r>
        <w:t>chunking.py</w:t>
      </w:r>
    </w:p>
    <w:p w14:paraId="5E242656" w14:textId="77777777" w:rsidR="00D9765C" w:rsidRDefault="00D9765C" w:rsidP="00D9765C">
      <w:r>
        <w:t>Splits large text into smaller chunks.</w:t>
      </w:r>
      <w:r>
        <w:br/>
        <w:t>Improves retrieval accuracy and performance.</w:t>
      </w:r>
    </w:p>
    <w:p w14:paraId="2BDF974C" w14:textId="77777777" w:rsidR="00D9765C" w:rsidRDefault="00D9765C" w:rsidP="00D9765C">
      <w:pPr>
        <w:pStyle w:val="Heading2"/>
      </w:pPr>
      <w:r>
        <w:t>azure_config.py</w:t>
      </w:r>
    </w:p>
    <w:p w14:paraId="3BBC0139" w14:textId="77777777" w:rsidR="00D9765C" w:rsidRDefault="00D9765C" w:rsidP="00D9765C">
      <w:r>
        <w:t>Fetches API key securely from Azure Key Vault.</w:t>
      </w:r>
      <w:r>
        <w:br/>
        <w:t xml:space="preserve">Uses </w:t>
      </w:r>
      <w:proofErr w:type="spellStart"/>
      <w:r>
        <w:t>DefaultAzureCredential</w:t>
      </w:r>
      <w:proofErr w:type="spellEnd"/>
      <w:r>
        <w:t xml:space="preserve"> for authentication.</w:t>
      </w:r>
    </w:p>
    <w:p w14:paraId="11FD9EA0" w14:textId="77777777" w:rsidR="00D9765C" w:rsidRDefault="00D9765C"/>
    <w:p w14:paraId="180CAF50" w14:textId="77777777" w:rsidR="00CC7714" w:rsidRDefault="00CC7714"/>
    <w:sectPr w:rsidR="00CC7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883826">
    <w:abstractNumId w:val="8"/>
  </w:num>
  <w:num w:numId="2" w16cid:durableId="1737775003">
    <w:abstractNumId w:val="6"/>
  </w:num>
  <w:num w:numId="3" w16cid:durableId="1994678495">
    <w:abstractNumId w:val="5"/>
  </w:num>
  <w:num w:numId="4" w16cid:durableId="1768425919">
    <w:abstractNumId w:val="4"/>
  </w:num>
  <w:num w:numId="5" w16cid:durableId="1694266707">
    <w:abstractNumId w:val="7"/>
  </w:num>
  <w:num w:numId="6" w16cid:durableId="622806966">
    <w:abstractNumId w:val="3"/>
  </w:num>
  <w:num w:numId="7" w16cid:durableId="781801847">
    <w:abstractNumId w:val="2"/>
  </w:num>
  <w:num w:numId="8" w16cid:durableId="1015577525">
    <w:abstractNumId w:val="1"/>
  </w:num>
  <w:num w:numId="9" w16cid:durableId="5100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D1F"/>
    <w:rsid w:val="00AA1D8D"/>
    <w:rsid w:val="00B47730"/>
    <w:rsid w:val="00CB0664"/>
    <w:rsid w:val="00CC7714"/>
    <w:rsid w:val="00D97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7D218"/>
  <w14:defaultImageDpi w14:val="300"/>
  <w15:docId w15:val="{C535A272-C9ED-447D-8AF0-C30CB350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1562</Characters>
  <Application>Microsoft Office Word</Application>
  <DocSecurity>0</DocSecurity>
  <Lines>91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Ajay</cp:lastModifiedBy>
  <cp:revision>2</cp:revision>
  <dcterms:created xsi:type="dcterms:W3CDTF">2013-12-23T23:15:00Z</dcterms:created>
  <dcterms:modified xsi:type="dcterms:W3CDTF">2026-03-19T12:46:00Z</dcterms:modified>
  <cp:category/>
</cp:coreProperties>
</file>